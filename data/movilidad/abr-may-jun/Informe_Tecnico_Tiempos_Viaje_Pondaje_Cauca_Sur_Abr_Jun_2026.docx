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C4D3" w14:textId="57C39861" w:rsidR="000F0FA3" w:rsidRPr="00A454CD" w:rsidRDefault="000F0FA3">
      <w:pPr>
        <w:rPr>
          <w:rFonts w:ascii="Tahoma" w:hAnsi="Tahoma" w:cs="Tahoma"/>
        </w:rPr>
      </w:pPr>
    </w:p>
    <w:p w14:paraId="6AB2A2E6"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t>1. Resumen ejecutivo</w:t>
      </w:r>
    </w:p>
    <w:p w14:paraId="62203FFF"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conjunto analizado contiene 12,725 registros de tiempo de viaje asociados a cuatro rutas de la zona Pondaje – Cauca Sur, con observaciones entre el 01/04/2026 y el 30/06/2026. Aunque el nombre del archivo de detalle sugiere un corte de abril, el contenido efectivamente abarca 91 días calendario, hasta el 30 de junio de 2026.</w:t>
      </w:r>
    </w:p>
    <w:p w14:paraId="0A440FCD"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Las menores velocidades medias se presentan en C73 K27-K28D (12,0 km/h) y C73 K28D-K27 (12,8 km/h). En contraste, los corredores C73 K27-K15 y C73 K15-K27 alcanzan promedios cercanos a 24–25 km/h.</w:t>
      </w:r>
    </w:p>
    <w:p w14:paraId="701EF01B"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La ruta con mayor proporción de registros en jam_level ≥ 3 es C73 K27-K15, con 32,0 % de sus observaciones. Este indicador debe interpretarse junto con la velocidad y la longitud reportada, dado que los cuatro sentidos presentan coberturas y longitudes observadas diferentes.</w:t>
      </w:r>
    </w:p>
    <w:p w14:paraId="6DEE2455"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En el perfil horario agregado, la reducción más marcada de velocidad se concentra entre las 17:00 y las 19:00. Sin embargo, el patrón no es homogéneo entre rutas: algunos sentidos cortos muestran velocidades persistentemente bajas durante gran parte del día, mientras otros presentan caídas más puntuales.</w:t>
      </w:r>
    </w:p>
    <w:p w14:paraId="63F4B9B4"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t>2. Fuente de información y alcance</w:t>
      </w:r>
    </w:p>
    <w:p w14:paraId="3E850CBA" w14:textId="77777777" w:rsidR="000F0FA3" w:rsidRPr="00A454CD" w:rsidRDefault="00286BF4">
      <w:pPr>
        <w:spacing w:after="120" w:line="269" w:lineRule="auto"/>
        <w:rPr>
          <w:rFonts w:ascii="Tahoma" w:hAnsi="Tahoma" w:cs="Tahoma"/>
        </w:rPr>
      </w:pPr>
      <w:r w:rsidRPr="00A454CD">
        <w:rPr>
          <w:rFonts w:ascii="Tahoma" w:hAnsi="Tahoma" w:cs="Tahoma"/>
          <w:lang w:val="es-ES"/>
        </w:rPr>
        <w:t xml:space="preserve">Se utilizaron los archivos CSV de detalle y resumen, así como la capa geográfica suministrada en formato GeoJSON/GPKG. El archivo de detalle contiene variables de zona, ruta, nivel de congestión, longitud, tiempo de viaje, velocidad, fecha y lote de consulta. </w:t>
      </w:r>
      <w:r w:rsidRPr="00A454CD">
        <w:rPr>
          <w:rFonts w:ascii="Tahoma" w:hAnsi="Tahoma" w:cs="Tahoma"/>
        </w:rPr>
        <w:t>La geometría está almacenada en EPSG:4326.</w:t>
      </w:r>
    </w:p>
    <w:tbl>
      <w:tblPr>
        <w:tblStyle w:val="Tablaconcuadrcula"/>
        <w:tblW w:w="0" w:type="auto"/>
        <w:jc w:val="center"/>
        <w:tblLook w:val="04A0" w:firstRow="1" w:lastRow="0" w:firstColumn="1" w:lastColumn="0" w:noHBand="0" w:noVBand="1"/>
      </w:tblPr>
      <w:tblGrid>
        <w:gridCol w:w="2835"/>
        <w:gridCol w:w="5669"/>
      </w:tblGrid>
      <w:tr w:rsidR="000F0FA3" w:rsidRPr="00A454CD" w14:paraId="4FB848EB" w14:textId="77777777">
        <w:trPr>
          <w:tblHeader/>
          <w:jc w:val="center"/>
        </w:trPr>
        <w:tc>
          <w:tcPr>
            <w:tcW w:w="2835" w:type="dxa"/>
            <w:shd w:val="clear" w:color="auto" w:fill="1F4E78"/>
            <w:tcMar>
              <w:top w:w="70" w:type="dxa"/>
              <w:left w:w="80" w:type="dxa"/>
              <w:bottom w:w="70" w:type="dxa"/>
              <w:right w:w="80" w:type="dxa"/>
            </w:tcMar>
            <w:vAlign w:val="center"/>
          </w:tcPr>
          <w:p w14:paraId="11460959" w14:textId="77777777" w:rsidR="000F0FA3" w:rsidRPr="00A454CD" w:rsidRDefault="00286BF4">
            <w:pPr>
              <w:rPr>
                <w:rFonts w:ascii="Tahoma" w:hAnsi="Tahoma" w:cs="Tahoma"/>
              </w:rPr>
            </w:pPr>
            <w:r w:rsidRPr="00A454CD">
              <w:rPr>
                <w:rFonts w:ascii="Tahoma" w:hAnsi="Tahoma" w:cs="Tahoma"/>
                <w:b/>
                <w:sz w:val="18"/>
              </w:rPr>
              <w:t>Variable</w:t>
            </w:r>
          </w:p>
        </w:tc>
        <w:tc>
          <w:tcPr>
            <w:tcW w:w="5669" w:type="dxa"/>
            <w:shd w:val="clear" w:color="auto" w:fill="1F4E78"/>
            <w:tcMar>
              <w:top w:w="70" w:type="dxa"/>
              <w:left w:w="80" w:type="dxa"/>
              <w:bottom w:w="70" w:type="dxa"/>
              <w:right w:w="80" w:type="dxa"/>
            </w:tcMar>
            <w:vAlign w:val="center"/>
          </w:tcPr>
          <w:p w14:paraId="46E163A3" w14:textId="77777777" w:rsidR="000F0FA3" w:rsidRPr="00A454CD" w:rsidRDefault="00286BF4">
            <w:pPr>
              <w:rPr>
                <w:rFonts w:ascii="Tahoma" w:hAnsi="Tahoma" w:cs="Tahoma"/>
              </w:rPr>
            </w:pPr>
            <w:r w:rsidRPr="00A454CD">
              <w:rPr>
                <w:rFonts w:ascii="Tahoma" w:hAnsi="Tahoma" w:cs="Tahoma"/>
                <w:b/>
                <w:sz w:val="18"/>
              </w:rPr>
              <w:t>Resultado</w:t>
            </w:r>
          </w:p>
        </w:tc>
      </w:tr>
      <w:tr w:rsidR="000F0FA3" w:rsidRPr="00A454CD" w14:paraId="0104CF6E" w14:textId="77777777">
        <w:trPr>
          <w:jc w:val="center"/>
        </w:trPr>
        <w:tc>
          <w:tcPr>
            <w:tcW w:w="2835" w:type="dxa"/>
            <w:tcMar>
              <w:top w:w="70" w:type="dxa"/>
              <w:left w:w="80" w:type="dxa"/>
              <w:bottom w:w="70" w:type="dxa"/>
              <w:right w:w="80" w:type="dxa"/>
            </w:tcMar>
            <w:vAlign w:val="center"/>
          </w:tcPr>
          <w:p w14:paraId="6BD23E01" w14:textId="77777777" w:rsidR="000F0FA3" w:rsidRPr="00A454CD" w:rsidRDefault="00286BF4">
            <w:pPr>
              <w:rPr>
                <w:rFonts w:ascii="Tahoma" w:hAnsi="Tahoma" w:cs="Tahoma"/>
              </w:rPr>
            </w:pPr>
            <w:r w:rsidRPr="00A454CD">
              <w:rPr>
                <w:rFonts w:ascii="Tahoma" w:hAnsi="Tahoma" w:cs="Tahoma"/>
                <w:sz w:val="18"/>
              </w:rPr>
              <w:t>Periodo real</w:t>
            </w:r>
          </w:p>
        </w:tc>
        <w:tc>
          <w:tcPr>
            <w:tcW w:w="5669" w:type="dxa"/>
            <w:tcMar>
              <w:top w:w="70" w:type="dxa"/>
              <w:left w:w="80" w:type="dxa"/>
              <w:bottom w:w="70" w:type="dxa"/>
              <w:right w:w="80" w:type="dxa"/>
            </w:tcMar>
            <w:vAlign w:val="center"/>
          </w:tcPr>
          <w:p w14:paraId="7BA19602" w14:textId="77777777" w:rsidR="000F0FA3" w:rsidRPr="00A454CD" w:rsidRDefault="00286BF4">
            <w:pPr>
              <w:rPr>
                <w:rFonts w:ascii="Tahoma" w:hAnsi="Tahoma" w:cs="Tahoma"/>
              </w:rPr>
            </w:pPr>
            <w:r w:rsidRPr="00A454CD">
              <w:rPr>
                <w:rFonts w:ascii="Tahoma" w:hAnsi="Tahoma" w:cs="Tahoma"/>
                <w:sz w:val="18"/>
              </w:rPr>
              <w:t>01/04/2026 07:00:38 – 30/06/2026 21:15:24</w:t>
            </w:r>
          </w:p>
        </w:tc>
      </w:tr>
      <w:tr w:rsidR="000F0FA3" w:rsidRPr="00A454CD" w14:paraId="382263CF" w14:textId="77777777">
        <w:trPr>
          <w:jc w:val="center"/>
        </w:trPr>
        <w:tc>
          <w:tcPr>
            <w:tcW w:w="2835" w:type="dxa"/>
            <w:shd w:val="clear" w:color="auto" w:fill="EAF2F8"/>
            <w:tcMar>
              <w:top w:w="70" w:type="dxa"/>
              <w:left w:w="80" w:type="dxa"/>
              <w:bottom w:w="70" w:type="dxa"/>
              <w:right w:w="80" w:type="dxa"/>
            </w:tcMar>
            <w:vAlign w:val="center"/>
          </w:tcPr>
          <w:p w14:paraId="30965673" w14:textId="77777777" w:rsidR="000F0FA3" w:rsidRPr="00A454CD" w:rsidRDefault="00286BF4">
            <w:pPr>
              <w:rPr>
                <w:rFonts w:ascii="Tahoma" w:hAnsi="Tahoma" w:cs="Tahoma"/>
              </w:rPr>
            </w:pPr>
            <w:r w:rsidRPr="00A454CD">
              <w:rPr>
                <w:rFonts w:ascii="Tahoma" w:hAnsi="Tahoma" w:cs="Tahoma"/>
                <w:sz w:val="18"/>
              </w:rPr>
              <w:t>Registros totales</w:t>
            </w:r>
          </w:p>
        </w:tc>
        <w:tc>
          <w:tcPr>
            <w:tcW w:w="5669" w:type="dxa"/>
            <w:shd w:val="clear" w:color="auto" w:fill="EAF2F8"/>
            <w:tcMar>
              <w:top w:w="70" w:type="dxa"/>
              <w:left w:w="80" w:type="dxa"/>
              <w:bottom w:w="70" w:type="dxa"/>
              <w:right w:w="80" w:type="dxa"/>
            </w:tcMar>
            <w:vAlign w:val="center"/>
          </w:tcPr>
          <w:p w14:paraId="127F490E" w14:textId="77777777" w:rsidR="000F0FA3" w:rsidRPr="00A454CD" w:rsidRDefault="00286BF4">
            <w:pPr>
              <w:rPr>
                <w:rFonts w:ascii="Tahoma" w:hAnsi="Tahoma" w:cs="Tahoma"/>
              </w:rPr>
            </w:pPr>
            <w:r w:rsidRPr="00A454CD">
              <w:rPr>
                <w:rFonts w:ascii="Tahoma" w:hAnsi="Tahoma" w:cs="Tahoma"/>
                <w:sz w:val="18"/>
              </w:rPr>
              <w:t>12.725</w:t>
            </w:r>
          </w:p>
        </w:tc>
      </w:tr>
      <w:tr w:rsidR="000F0FA3" w:rsidRPr="00A454CD" w14:paraId="1B562CDA" w14:textId="77777777">
        <w:trPr>
          <w:jc w:val="center"/>
        </w:trPr>
        <w:tc>
          <w:tcPr>
            <w:tcW w:w="2835" w:type="dxa"/>
            <w:tcMar>
              <w:top w:w="70" w:type="dxa"/>
              <w:left w:w="80" w:type="dxa"/>
              <w:bottom w:w="70" w:type="dxa"/>
              <w:right w:w="80" w:type="dxa"/>
            </w:tcMar>
            <w:vAlign w:val="center"/>
          </w:tcPr>
          <w:p w14:paraId="1A5BC37F" w14:textId="77777777" w:rsidR="000F0FA3" w:rsidRPr="00A454CD" w:rsidRDefault="00286BF4">
            <w:pPr>
              <w:rPr>
                <w:rFonts w:ascii="Tahoma" w:hAnsi="Tahoma" w:cs="Tahoma"/>
              </w:rPr>
            </w:pPr>
            <w:r w:rsidRPr="00A454CD">
              <w:rPr>
                <w:rFonts w:ascii="Tahoma" w:hAnsi="Tahoma" w:cs="Tahoma"/>
                <w:sz w:val="18"/>
              </w:rPr>
              <w:t>Días con datos</w:t>
            </w:r>
          </w:p>
        </w:tc>
        <w:tc>
          <w:tcPr>
            <w:tcW w:w="5669" w:type="dxa"/>
            <w:tcMar>
              <w:top w:w="70" w:type="dxa"/>
              <w:left w:w="80" w:type="dxa"/>
              <w:bottom w:w="70" w:type="dxa"/>
              <w:right w:w="80" w:type="dxa"/>
            </w:tcMar>
            <w:vAlign w:val="center"/>
          </w:tcPr>
          <w:p w14:paraId="4D679F46" w14:textId="77777777" w:rsidR="000F0FA3" w:rsidRPr="00A454CD" w:rsidRDefault="00286BF4">
            <w:pPr>
              <w:rPr>
                <w:rFonts w:ascii="Tahoma" w:hAnsi="Tahoma" w:cs="Tahoma"/>
              </w:rPr>
            </w:pPr>
            <w:r w:rsidRPr="00A454CD">
              <w:rPr>
                <w:rFonts w:ascii="Tahoma" w:hAnsi="Tahoma" w:cs="Tahoma"/>
                <w:sz w:val="18"/>
              </w:rPr>
              <w:t>91</w:t>
            </w:r>
          </w:p>
        </w:tc>
      </w:tr>
      <w:tr w:rsidR="000F0FA3" w:rsidRPr="00A454CD" w14:paraId="382E593C" w14:textId="77777777">
        <w:trPr>
          <w:jc w:val="center"/>
        </w:trPr>
        <w:tc>
          <w:tcPr>
            <w:tcW w:w="2835" w:type="dxa"/>
            <w:shd w:val="clear" w:color="auto" w:fill="EAF2F8"/>
            <w:tcMar>
              <w:top w:w="70" w:type="dxa"/>
              <w:left w:w="80" w:type="dxa"/>
              <w:bottom w:w="70" w:type="dxa"/>
              <w:right w:w="80" w:type="dxa"/>
            </w:tcMar>
            <w:vAlign w:val="center"/>
          </w:tcPr>
          <w:p w14:paraId="54037AAA" w14:textId="77777777" w:rsidR="000F0FA3" w:rsidRPr="00A454CD" w:rsidRDefault="00286BF4">
            <w:pPr>
              <w:rPr>
                <w:rFonts w:ascii="Tahoma" w:hAnsi="Tahoma" w:cs="Tahoma"/>
              </w:rPr>
            </w:pPr>
            <w:r w:rsidRPr="00A454CD">
              <w:rPr>
                <w:rFonts w:ascii="Tahoma" w:hAnsi="Tahoma" w:cs="Tahoma"/>
                <w:sz w:val="18"/>
              </w:rPr>
              <w:t>Rutas analizadas</w:t>
            </w:r>
          </w:p>
        </w:tc>
        <w:tc>
          <w:tcPr>
            <w:tcW w:w="5669" w:type="dxa"/>
            <w:shd w:val="clear" w:color="auto" w:fill="EAF2F8"/>
            <w:tcMar>
              <w:top w:w="70" w:type="dxa"/>
              <w:left w:w="80" w:type="dxa"/>
              <w:bottom w:w="70" w:type="dxa"/>
              <w:right w:w="80" w:type="dxa"/>
            </w:tcMar>
            <w:vAlign w:val="center"/>
          </w:tcPr>
          <w:p w14:paraId="2485B2F0" w14:textId="77777777" w:rsidR="000F0FA3" w:rsidRPr="00A454CD" w:rsidRDefault="00286BF4">
            <w:pPr>
              <w:rPr>
                <w:rFonts w:ascii="Tahoma" w:hAnsi="Tahoma" w:cs="Tahoma"/>
              </w:rPr>
            </w:pPr>
            <w:r w:rsidRPr="00A454CD">
              <w:rPr>
                <w:rFonts w:ascii="Tahoma" w:hAnsi="Tahoma" w:cs="Tahoma"/>
                <w:sz w:val="18"/>
              </w:rPr>
              <w:t>4</w:t>
            </w:r>
          </w:p>
        </w:tc>
      </w:tr>
      <w:tr w:rsidR="000F0FA3" w:rsidRPr="00A454CD" w14:paraId="2A86CF4A" w14:textId="77777777">
        <w:trPr>
          <w:jc w:val="center"/>
        </w:trPr>
        <w:tc>
          <w:tcPr>
            <w:tcW w:w="2835" w:type="dxa"/>
            <w:tcMar>
              <w:top w:w="70" w:type="dxa"/>
              <w:left w:w="80" w:type="dxa"/>
              <w:bottom w:w="70" w:type="dxa"/>
              <w:right w:w="80" w:type="dxa"/>
            </w:tcMar>
            <w:vAlign w:val="center"/>
          </w:tcPr>
          <w:p w14:paraId="6522278A" w14:textId="77777777" w:rsidR="000F0FA3" w:rsidRPr="00A454CD" w:rsidRDefault="00286BF4">
            <w:pPr>
              <w:rPr>
                <w:rFonts w:ascii="Tahoma" w:hAnsi="Tahoma" w:cs="Tahoma"/>
              </w:rPr>
            </w:pPr>
            <w:r w:rsidRPr="00A454CD">
              <w:rPr>
                <w:rFonts w:ascii="Tahoma" w:hAnsi="Tahoma" w:cs="Tahoma"/>
                <w:sz w:val="18"/>
              </w:rPr>
              <w:t>Zona</w:t>
            </w:r>
          </w:p>
        </w:tc>
        <w:tc>
          <w:tcPr>
            <w:tcW w:w="5669" w:type="dxa"/>
            <w:tcMar>
              <w:top w:w="70" w:type="dxa"/>
              <w:left w:w="80" w:type="dxa"/>
              <w:bottom w:w="70" w:type="dxa"/>
              <w:right w:w="80" w:type="dxa"/>
            </w:tcMar>
            <w:vAlign w:val="center"/>
          </w:tcPr>
          <w:p w14:paraId="6A53C3AE" w14:textId="77777777" w:rsidR="000F0FA3" w:rsidRPr="00A454CD" w:rsidRDefault="00286BF4">
            <w:pPr>
              <w:rPr>
                <w:rFonts w:ascii="Tahoma" w:hAnsi="Tahoma" w:cs="Tahoma"/>
              </w:rPr>
            </w:pPr>
            <w:r w:rsidRPr="00A454CD">
              <w:rPr>
                <w:rFonts w:ascii="Tahoma" w:hAnsi="Tahoma" w:cs="Tahoma"/>
                <w:sz w:val="18"/>
              </w:rPr>
              <w:t>Pondaje Cauca Sur</w:t>
            </w:r>
          </w:p>
        </w:tc>
      </w:tr>
      <w:tr w:rsidR="000F0FA3" w:rsidRPr="00A454CD" w14:paraId="15673646" w14:textId="77777777">
        <w:trPr>
          <w:jc w:val="center"/>
        </w:trPr>
        <w:tc>
          <w:tcPr>
            <w:tcW w:w="2835" w:type="dxa"/>
            <w:shd w:val="clear" w:color="auto" w:fill="EAF2F8"/>
            <w:tcMar>
              <w:top w:w="70" w:type="dxa"/>
              <w:left w:w="80" w:type="dxa"/>
              <w:bottom w:w="70" w:type="dxa"/>
              <w:right w:w="80" w:type="dxa"/>
            </w:tcMar>
            <w:vAlign w:val="center"/>
          </w:tcPr>
          <w:p w14:paraId="10CB2500" w14:textId="77777777" w:rsidR="000F0FA3" w:rsidRPr="00A454CD" w:rsidRDefault="00286BF4">
            <w:pPr>
              <w:rPr>
                <w:rFonts w:ascii="Tahoma" w:hAnsi="Tahoma" w:cs="Tahoma"/>
              </w:rPr>
            </w:pPr>
            <w:r w:rsidRPr="00A454CD">
              <w:rPr>
                <w:rFonts w:ascii="Tahoma" w:hAnsi="Tahoma" w:cs="Tahoma"/>
                <w:sz w:val="18"/>
              </w:rPr>
              <w:t>Sistema geográfico</w:t>
            </w:r>
          </w:p>
        </w:tc>
        <w:tc>
          <w:tcPr>
            <w:tcW w:w="5669" w:type="dxa"/>
            <w:shd w:val="clear" w:color="auto" w:fill="EAF2F8"/>
            <w:tcMar>
              <w:top w:w="70" w:type="dxa"/>
              <w:left w:w="80" w:type="dxa"/>
              <w:bottom w:w="70" w:type="dxa"/>
              <w:right w:w="80" w:type="dxa"/>
            </w:tcMar>
            <w:vAlign w:val="center"/>
          </w:tcPr>
          <w:p w14:paraId="5C571FAE" w14:textId="77777777" w:rsidR="000F0FA3" w:rsidRPr="00A454CD" w:rsidRDefault="00286BF4">
            <w:pPr>
              <w:rPr>
                <w:rFonts w:ascii="Tahoma" w:hAnsi="Tahoma" w:cs="Tahoma"/>
              </w:rPr>
            </w:pPr>
            <w:r w:rsidRPr="00A454CD">
              <w:rPr>
                <w:rFonts w:ascii="Tahoma" w:hAnsi="Tahoma" w:cs="Tahoma"/>
                <w:sz w:val="18"/>
              </w:rPr>
              <w:t>EPSG:4326 (WGS 84)</w:t>
            </w:r>
          </w:p>
        </w:tc>
      </w:tr>
    </w:tbl>
    <w:p w14:paraId="3399C9A9"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t>3. Metodología de análisis</w:t>
      </w:r>
    </w:p>
    <w:p w14:paraId="2DDA3502"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procesamiento se realizó sobre cada observación individual. Se calcularon estadísticas descriptivas por ruta, mes, hora y día de la semana. Los indicadores principales son velocidad media, percentiles de velocidad, tiempo de viaje, longitud observada, jam_level promedio y proporción de registros con jam_level mayor o igual a 3 y a 4.</w:t>
      </w:r>
    </w:p>
    <w:p w14:paraId="273054AF"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Para hacer comparables los recorridos de distinta longitud se derivó el indicador minutos por kilómetro (min/km) como: tiempo [s] / (longitud [km] × 60). Este indicador expresa el tiempo relativo requerido para recorrer un kilómetro bajo las condiciones registradas.</w:t>
      </w:r>
    </w:p>
    <w:p w14:paraId="042D97F1"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Los resultados son descriptivos del conjunto suministrado. No se realizó imputación de observaciones faltantes ni ponderación por demanda vehicular. Por ello, la frecuencia de registros representa la disponibilidad de información y no necesariamente la intensidad de tránsito.</w:t>
      </w:r>
    </w:p>
    <w:p w14:paraId="642AAE46"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lastRenderedPageBreak/>
        <w:t>4. Localización y rutas</w:t>
      </w:r>
    </w:p>
    <w:p w14:paraId="546C9656" w14:textId="1C5645B2" w:rsidR="000F0FA3" w:rsidRPr="00A454CD" w:rsidRDefault="00A454CD" w:rsidP="00A454CD">
      <w:pPr>
        <w:jc w:val="center"/>
        <w:rPr>
          <w:rFonts w:ascii="Tahoma" w:hAnsi="Tahoma" w:cs="Tahoma"/>
        </w:rPr>
      </w:pPr>
      <w:r w:rsidRPr="00A454CD">
        <w:rPr>
          <w:rFonts w:ascii="Tahoma" w:hAnsi="Tahoma" w:cs="Tahoma"/>
        </w:rPr>
        <w:drawing>
          <wp:inline distT="0" distB="0" distL="0" distR="0" wp14:anchorId="34BC78DC" wp14:editId="7839C97F">
            <wp:extent cx="2744511" cy="4556760"/>
            <wp:effectExtent l="0" t="0" r="0" b="0"/>
            <wp:docPr id="153640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0391" name=""/>
                    <pic:cNvPicPr/>
                  </pic:nvPicPr>
                  <pic:blipFill>
                    <a:blip r:embed="rId8"/>
                    <a:stretch>
                      <a:fillRect/>
                    </a:stretch>
                  </pic:blipFill>
                  <pic:spPr>
                    <a:xfrm>
                      <a:off x="0" y="0"/>
                      <a:ext cx="2748937" cy="4564109"/>
                    </a:xfrm>
                    <a:prstGeom prst="rect">
                      <a:avLst/>
                    </a:prstGeom>
                  </pic:spPr>
                </pic:pic>
              </a:graphicData>
            </a:graphic>
          </wp:inline>
        </w:drawing>
      </w:r>
    </w:p>
    <w:p w14:paraId="64D03217"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1. Geometría representativa de las cuatro rutas contenidas en la fuente espacial.</w:t>
      </w:r>
    </w:p>
    <w:p w14:paraId="221E75D2"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t>5. Resultados por ruta</w:t>
      </w:r>
    </w:p>
    <w:tbl>
      <w:tblPr>
        <w:tblStyle w:val="Tablaconcuadrcula"/>
        <w:tblW w:w="0" w:type="auto"/>
        <w:jc w:val="center"/>
        <w:tblLook w:val="04A0" w:firstRow="1" w:lastRow="0" w:firstColumn="1" w:lastColumn="0" w:noHBand="0" w:noVBand="1"/>
      </w:tblPr>
      <w:tblGrid>
        <w:gridCol w:w="1757"/>
        <w:gridCol w:w="1020"/>
        <w:gridCol w:w="680"/>
        <w:gridCol w:w="1134"/>
        <w:gridCol w:w="1247"/>
        <w:gridCol w:w="850"/>
        <w:gridCol w:w="850"/>
        <w:gridCol w:w="907"/>
      </w:tblGrid>
      <w:tr w:rsidR="000F0FA3" w:rsidRPr="00A454CD" w14:paraId="7F553F3B" w14:textId="77777777">
        <w:trPr>
          <w:tblHeader/>
          <w:jc w:val="center"/>
        </w:trPr>
        <w:tc>
          <w:tcPr>
            <w:tcW w:w="1757" w:type="dxa"/>
            <w:shd w:val="clear" w:color="auto" w:fill="1F4E78"/>
            <w:tcMar>
              <w:top w:w="70" w:type="dxa"/>
              <w:left w:w="80" w:type="dxa"/>
              <w:bottom w:w="70" w:type="dxa"/>
              <w:right w:w="80" w:type="dxa"/>
            </w:tcMar>
            <w:vAlign w:val="center"/>
          </w:tcPr>
          <w:p w14:paraId="059ACE7D" w14:textId="77777777" w:rsidR="000F0FA3" w:rsidRPr="00A454CD" w:rsidRDefault="00286BF4">
            <w:pPr>
              <w:rPr>
                <w:rFonts w:ascii="Tahoma" w:hAnsi="Tahoma" w:cs="Tahoma"/>
              </w:rPr>
            </w:pPr>
            <w:r w:rsidRPr="00A454CD">
              <w:rPr>
                <w:rFonts w:ascii="Tahoma" w:hAnsi="Tahoma" w:cs="Tahoma"/>
                <w:b/>
                <w:sz w:val="15"/>
              </w:rPr>
              <w:t>Ruta</w:t>
            </w:r>
          </w:p>
        </w:tc>
        <w:tc>
          <w:tcPr>
            <w:tcW w:w="1020" w:type="dxa"/>
            <w:shd w:val="clear" w:color="auto" w:fill="1F4E78"/>
            <w:tcMar>
              <w:top w:w="70" w:type="dxa"/>
              <w:left w:w="80" w:type="dxa"/>
              <w:bottom w:w="70" w:type="dxa"/>
              <w:right w:w="80" w:type="dxa"/>
            </w:tcMar>
            <w:vAlign w:val="center"/>
          </w:tcPr>
          <w:p w14:paraId="1EF032AE" w14:textId="77777777" w:rsidR="000F0FA3" w:rsidRPr="00A454CD" w:rsidRDefault="00286BF4">
            <w:pPr>
              <w:rPr>
                <w:rFonts w:ascii="Tahoma" w:hAnsi="Tahoma" w:cs="Tahoma"/>
              </w:rPr>
            </w:pPr>
            <w:r w:rsidRPr="00A454CD">
              <w:rPr>
                <w:rFonts w:ascii="Tahoma" w:hAnsi="Tahoma" w:cs="Tahoma"/>
                <w:b/>
                <w:sz w:val="15"/>
              </w:rPr>
              <w:t>Registros</w:t>
            </w:r>
          </w:p>
        </w:tc>
        <w:tc>
          <w:tcPr>
            <w:tcW w:w="680" w:type="dxa"/>
            <w:shd w:val="clear" w:color="auto" w:fill="1F4E78"/>
            <w:tcMar>
              <w:top w:w="70" w:type="dxa"/>
              <w:left w:w="80" w:type="dxa"/>
              <w:bottom w:w="70" w:type="dxa"/>
              <w:right w:w="80" w:type="dxa"/>
            </w:tcMar>
            <w:vAlign w:val="center"/>
          </w:tcPr>
          <w:p w14:paraId="7FD5098F" w14:textId="77777777" w:rsidR="000F0FA3" w:rsidRPr="00A454CD" w:rsidRDefault="00286BF4">
            <w:pPr>
              <w:rPr>
                <w:rFonts w:ascii="Tahoma" w:hAnsi="Tahoma" w:cs="Tahoma"/>
              </w:rPr>
            </w:pPr>
            <w:r w:rsidRPr="00A454CD">
              <w:rPr>
                <w:rFonts w:ascii="Tahoma" w:hAnsi="Tahoma" w:cs="Tahoma"/>
                <w:b/>
                <w:sz w:val="15"/>
              </w:rPr>
              <w:t>Días</w:t>
            </w:r>
          </w:p>
        </w:tc>
        <w:tc>
          <w:tcPr>
            <w:tcW w:w="1134" w:type="dxa"/>
            <w:shd w:val="clear" w:color="auto" w:fill="1F4E78"/>
            <w:tcMar>
              <w:top w:w="70" w:type="dxa"/>
              <w:left w:w="80" w:type="dxa"/>
              <w:bottom w:w="70" w:type="dxa"/>
              <w:right w:w="80" w:type="dxa"/>
            </w:tcMar>
            <w:vAlign w:val="center"/>
          </w:tcPr>
          <w:p w14:paraId="2ADCB6AD" w14:textId="77777777" w:rsidR="000F0FA3" w:rsidRPr="00A454CD" w:rsidRDefault="00286BF4">
            <w:pPr>
              <w:rPr>
                <w:rFonts w:ascii="Tahoma" w:hAnsi="Tahoma" w:cs="Tahoma"/>
              </w:rPr>
            </w:pPr>
            <w:r w:rsidRPr="00A454CD">
              <w:rPr>
                <w:rFonts w:ascii="Tahoma" w:hAnsi="Tahoma" w:cs="Tahoma"/>
                <w:b/>
                <w:sz w:val="15"/>
              </w:rPr>
              <w:t>Long. media (m)</w:t>
            </w:r>
          </w:p>
        </w:tc>
        <w:tc>
          <w:tcPr>
            <w:tcW w:w="1247" w:type="dxa"/>
            <w:shd w:val="clear" w:color="auto" w:fill="1F4E78"/>
            <w:tcMar>
              <w:top w:w="70" w:type="dxa"/>
              <w:left w:w="80" w:type="dxa"/>
              <w:bottom w:w="70" w:type="dxa"/>
              <w:right w:w="80" w:type="dxa"/>
            </w:tcMar>
            <w:vAlign w:val="center"/>
          </w:tcPr>
          <w:p w14:paraId="7058CAE9" w14:textId="77777777" w:rsidR="000F0FA3" w:rsidRPr="00A454CD" w:rsidRDefault="00286BF4">
            <w:pPr>
              <w:rPr>
                <w:rFonts w:ascii="Tahoma" w:hAnsi="Tahoma" w:cs="Tahoma"/>
              </w:rPr>
            </w:pPr>
            <w:r w:rsidRPr="00A454CD">
              <w:rPr>
                <w:rFonts w:ascii="Tahoma" w:hAnsi="Tahoma" w:cs="Tahoma"/>
                <w:b/>
                <w:sz w:val="15"/>
              </w:rPr>
              <w:t>Vel. media (km/h)</w:t>
            </w:r>
          </w:p>
        </w:tc>
        <w:tc>
          <w:tcPr>
            <w:tcW w:w="850" w:type="dxa"/>
            <w:shd w:val="clear" w:color="auto" w:fill="1F4E78"/>
            <w:tcMar>
              <w:top w:w="70" w:type="dxa"/>
              <w:left w:w="80" w:type="dxa"/>
              <w:bottom w:w="70" w:type="dxa"/>
              <w:right w:w="80" w:type="dxa"/>
            </w:tcMar>
            <w:vAlign w:val="center"/>
          </w:tcPr>
          <w:p w14:paraId="196D321A" w14:textId="77777777" w:rsidR="000F0FA3" w:rsidRPr="00A454CD" w:rsidRDefault="00286BF4">
            <w:pPr>
              <w:rPr>
                <w:rFonts w:ascii="Tahoma" w:hAnsi="Tahoma" w:cs="Tahoma"/>
              </w:rPr>
            </w:pPr>
            <w:r w:rsidRPr="00A454CD">
              <w:rPr>
                <w:rFonts w:ascii="Tahoma" w:hAnsi="Tahoma" w:cs="Tahoma"/>
                <w:b/>
                <w:sz w:val="15"/>
              </w:rPr>
              <w:t>min/km</w:t>
            </w:r>
          </w:p>
        </w:tc>
        <w:tc>
          <w:tcPr>
            <w:tcW w:w="850" w:type="dxa"/>
            <w:shd w:val="clear" w:color="auto" w:fill="1F4E78"/>
            <w:tcMar>
              <w:top w:w="70" w:type="dxa"/>
              <w:left w:w="80" w:type="dxa"/>
              <w:bottom w:w="70" w:type="dxa"/>
              <w:right w:w="80" w:type="dxa"/>
            </w:tcMar>
            <w:vAlign w:val="center"/>
          </w:tcPr>
          <w:p w14:paraId="0D27C0D4" w14:textId="77777777" w:rsidR="000F0FA3" w:rsidRPr="00A454CD" w:rsidRDefault="00286BF4">
            <w:pPr>
              <w:rPr>
                <w:rFonts w:ascii="Tahoma" w:hAnsi="Tahoma" w:cs="Tahoma"/>
              </w:rPr>
            </w:pPr>
            <w:r w:rsidRPr="00A454CD">
              <w:rPr>
                <w:rFonts w:ascii="Tahoma" w:hAnsi="Tahoma" w:cs="Tahoma"/>
                <w:b/>
                <w:sz w:val="15"/>
              </w:rPr>
              <w:t>Jam prom.</w:t>
            </w:r>
          </w:p>
        </w:tc>
        <w:tc>
          <w:tcPr>
            <w:tcW w:w="907" w:type="dxa"/>
            <w:shd w:val="clear" w:color="auto" w:fill="1F4E78"/>
            <w:tcMar>
              <w:top w:w="70" w:type="dxa"/>
              <w:left w:w="80" w:type="dxa"/>
              <w:bottom w:w="70" w:type="dxa"/>
              <w:right w:w="80" w:type="dxa"/>
            </w:tcMar>
            <w:vAlign w:val="center"/>
          </w:tcPr>
          <w:p w14:paraId="491D2D07" w14:textId="77777777" w:rsidR="000F0FA3" w:rsidRPr="00A454CD" w:rsidRDefault="00286BF4">
            <w:pPr>
              <w:rPr>
                <w:rFonts w:ascii="Tahoma" w:hAnsi="Tahoma" w:cs="Tahoma"/>
              </w:rPr>
            </w:pPr>
            <w:r w:rsidRPr="00A454CD">
              <w:rPr>
                <w:rFonts w:ascii="Tahoma" w:hAnsi="Tahoma" w:cs="Tahoma"/>
                <w:b/>
                <w:sz w:val="15"/>
              </w:rPr>
              <w:t>Jam ≥3</w:t>
            </w:r>
          </w:p>
        </w:tc>
      </w:tr>
      <w:tr w:rsidR="000F0FA3" w:rsidRPr="00A454CD" w14:paraId="45649E51" w14:textId="77777777">
        <w:trPr>
          <w:jc w:val="center"/>
        </w:trPr>
        <w:tc>
          <w:tcPr>
            <w:tcW w:w="1757" w:type="dxa"/>
            <w:tcMar>
              <w:top w:w="70" w:type="dxa"/>
              <w:left w:w="80" w:type="dxa"/>
              <w:bottom w:w="70" w:type="dxa"/>
              <w:right w:w="80" w:type="dxa"/>
            </w:tcMar>
            <w:vAlign w:val="center"/>
          </w:tcPr>
          <w:p w14:paraId="0467A489" w14:textId="77777777" w:rsidR="000F0FA3" w:rsidRPr="00A454CD" w:rsidRDefault="00286BF4">
            <w:pPr>
              <w:rPr>
                <w:rFonts w:ascii="Tahoma" w:hAnsi="Tahoma" w:cs="Tahoma"/>
              </w:rPr>
            </w:pPr>
            <w:r w:rsidRPr="00A454CD">
              <w:rPr>
                <w:rFonts w:ascii="Tahoma" w:hAnsi="Tahoma" w:cs="Tahoma"/>
                <w:sz w:val="15"/>
              </w:rPr>
              <w:t>C73 K27-K28D</w:t>
            </w:r>
          </w:p>
        </w:tc>
        <w:tc>
          <w:tcPr>
            <w:tcW w:w="1020" w:type="dxa"/>
            <w:tcMar>
              <w:top w:w="70" w:type="dxa"/>
              <w:left w:w="80" w:type="dxa"/>
              <w:bottom w:w="70" w:type="dxa"/>
              <w:right w:w="80" w:type="dxa"/>
            </w:tcMar>
            <w:vAlign w:val="center"/>
          </w:tcPr>
          <w:p w14:paraId="171FD70A" w14:textId="77777777" w:rsidR="000F0FA3" w:rsidRPr="00A454CD" w:rsidRDefault="00286BF4">
            <w:pPr>
              <w:rPr>
                <w:rFonts w:ascii="Tahoma" w:hAnsi="Tahoma" w:cs="Tahoma"/>
              </w:rPr>
            </w:pPr>
            <w:r w:rsidRPr="00A454CD">
              <w:rPr>
                <w:rFonts w:ascii="Tahoma" w:hAnsi="Tahoma" w:cs="Tahoma"/>
                <w:sz w:val="15"/>
              </w:rPr>
              <w:t>1.787</w:t>
            </w:r>
          </w:p>
        </w:tc>
        <w:tc>
          <w:tcPr>
            <w:tcW w:w="680" w:type="dxa"/>
            <w:tcMar>
              <w:top w:w="70" w:type="dxa"/>
              <w:left w:w="80" w:type="dxa"/>
              <w:bottom w:w="70" w:type="dxa"/>
              <w:right w:w="80" w:type="dxa"/>
            </w:tcMar>
            <w:vAlign w:val="center"/>
          </w:tcPr>
          <w:p w14:paraId="3B89681C" w14:textId="77777777" w:rsidR="000F0FA3" w:rsidRPr="00A454CD" w:rsidRDefault="00286BF4">
            <w:pPr>
              <w:rPr>
                <w:rFonts w:ascii="Tahoma" w:hAnsi="Tahoma" w:cs="Tahoma"/>
              </w:rPr>
            </w:pPr>
            <w:r w:rsidRPr="00A454CD">
              <w:rPr>
                <w:rFonts w:ascii="Tahoma" w:hAnsi="Tahoma" w:cs="Tahoma"/>
                <w:sz w:val="15"/>
              </w:rPr>
              <w:t>84</w:t>
            </w:r>
          </w:p>
        </w:tc>
        <w:tc>
          <w:tcPr>
            <w:tcW w:w="1134" w:type="dxa"/>
            <w:tcMar>
              <w:top w:w="70" w:type="dxa"/>
              <w:left w:w="80" w:type="dxa"/>
              <w:bottom w:w="70" w:type="dxa"/>
              <w:right w:w="80" w:type="dxa"/>
            </w:tcMar>
            <w:vAlign w:val="center"/>
          </w:tcPr>
          <w:p w14:paraId="216BCCF8" w14:textId="77777777" w:rsidR="000F0FA3" w:rsidRPr="00A454CD" w:rsidRDefault="00286BF4">
            <w:pPr>
              <w:rPr>
                <w:rFonts w:ascii="Tahoma" w:hAnsi="Tahoma" w:cs="Tahoma"/>
              </w:rPr>
            </w:pPr>
            <w:r w:rsidRPr="00A454CD">
              <w:rPr>
                <w:rFonts w:ascii="Tahoma" w:hAnsi="Tahoma" w:cs="Tahoma"/>
                <w:sz w:val="15"/>
              </w:rPr>
              <w:t>597</w:t>
            </w:r>
          </w:p>
        </w:tc>
        <w:tc>
          <w:tcPr>
            <w:tcW w:w="1247" w:type="dxa"/>
            <w:tcMar>
              <w:top w:w="70" w:type="dxa"/>
              <w:left w:w="80" w:type="dxa"/>
              <w:bottom w:w="70" w:type="dxa"/>
              <w:right w:w="80" w:type="dxa"/>
            </w:tcMar>
            <w:vAlign w:val="center"/>
          </w:tcPr>
          <w:p w14:paraId="3FA314EB" w14:textId="77777777" w:rsidR="000F0FA3" w:rsidRPr="00A454CD" w:rsidRDefault="00286BF4">
            <w:pPr>
              <w:rPr>
                <w:rFonts w:ascii="Tahoma" w:hAnsi="Tahoma" w:cs="Tahoma"/>
              </w:rPr>
            </w:pPr>
            <w:r w:rsidRPr="00A454CD">
              <w:rPr>
                <w:rFonts w:ascii="Tahoma" w:hAnsi="Tahoma" w:cs="Tahoma"/>
                <w:sz w:val="15"/>
              </w:rPr>
              <w:t>12,0</w:t>
            </w:r>
          </w:p>
        </w:tc>
        <w:tc>
          <w:tcPr>
            <w:tcW w:w="850" w:type="dxa"/>
            <w:tcMar>
              <w:top w:w="70" w:type="dxa"/>
              <w:left w:w="80" w:type="dxa"/>
              <w:bottom w:w="70" w:type="dxa"/>
              <w:right w:w="80" w:type="dxa"/>
            </w:tcMar>
            <w:vAlign w:val="center"/>
          </w:tcPr>
          <w:p w14:paraId="6E665881" w14:textId="77777777" w:rsidR="000F0FA3" w:rsidRPr="00A454CD" w:rsidRDefault="00286BF4">
            <w:pPr>
              <w:rPr>
                <w:rFonts w:ascii="Tahoma" w:hAnsi="Tahoma" w:cs="Tahoma"/>
              </w:rPr>
            </w:pPr>
            <w:r w:rsidRPr="00A454CD">
              <w:rPr>
                <w:rFonts w:ascii="Tahoma" w:hAnsi="Tahoma" w:cs="Tahoma"/>
                <w:sz w:val="15"/>
              </w:rPr>
              <w:t>6,16</w:t>
            </w:r>
          </w:p>
        </w:tc>
        <w:tc>
          <w:tcPr>
            <w:tcW w:w="850" w:type="dxa"/>
            <w:tcMar>
              <w:top w:w="70" w:type="dxa"/>
              <w:left w:w="80" w:type="dxa"/>
              <w:bottom w:w="70" w:type="dxa"/>
              <w:right w:w="80" w:type="dxa"/>
            </w:tcMar>
            <w:vAlign w:val="center"/>
          </w:tcPr>
          <w:p w14:paraId="675E4499" w14:textId="77777777" w:rsidR="000F0FA3" w:rsidRPr="00A454CD" w:rsidRDefault="00286BF4">
            <w:pPr>
              <w:rPr>
                <w:rFonts w:ascii="Tahoma" w:hAnsi="Tahoma" w:cs="Tahoma"/>
              </w:rPr>
            </w:pPr>
            <w:r w:rsidRPr="00A454CD">
              <w:rPr>
                <w:rFonts w:ascii="Tahoma" w:hAnsi="Tahoma" w:cs="Tahoma"/>
                <w:sz w:val="15"/>
              </w:rPr>
              <w:t>2,16</w:t>
            </w:r>
          </w:p>
        </w:tc>
        <w:tc>
          <w:tcPr>
            <w:tcW w:w="907" w:type="dxa"/>
            <w:tcMar>
              <w:top w:w="70" w:type="dxa"/>
              <w:left w:w="80" w:type="dxa"/>
              <w:bottom w:w="70" w:type="dxa"/>
              <w:right w:w="80" w:type="dxa"/>
            </w:tcMar>
            <w:vAlign w:val="center"/>
          </w:tcPr>
          <w:p w14:paraId="267A859D" w14:textId="77777777" w:rsidR="000F0FA3" w:rsidRPr="00A454CD" w:rsidRDefault="00286BF4">
            <w:pPr>
              <w:rPr>
                <w:rFonts w:ascii="Tahoma" w:hAnsi="Tahoma" w:cs="Tahoma"/>
              </w:rPr>
            </w:pPr>
            <w:r w:rsidRPr="00A454CD">
              <w:rPr>
                <w:rFonts w:ascii="Tahoma" w:hAnsi="Tahoma" w:cs="Tahoma"/>
                <w:sz w:val="15"/>
              </w:rPr>
              <w:t>23,3 %</w:t>
            </w:r>
          </w:p>
        </w:tc>
      </w:tr>
      <w:tr w:rsidR="000F0FA3" w:rsidRPr="00A454CD" w14:paraId="376EB6F8" w14:textId="77777777">
        <w:trPr>
          <w:jc w:val="center"/>
        </w:trPr>
        <w:tc>
          <w:tcPr>
            <w:tcW w:w="1757" w:type="dxa"/>
            <w:shd w:val="clear" w:color="auto" w:fill="EAF2F8"/>
            <w:tcMar>
              <w:top w:w="70" w:type="dxa"/>
              <w:left w:w="80" w:type="dxa"/>
              <w:bottom w:w="70" w:type="dxa"/>
              <w:right w:w="80" w:type="dxa"/>
            </w:tcMar>
            <w:vAlign w:val="center"/>
          </w:tcPr>
          <w:p w14:paraId="401A71CD" w14:textId="77777777" w:rsidR="000F0FA3" w:rsidRPr="00A454CD" w:rsidRDefault="00286BF4">
            <w:pPr>
              <w:rPr>
                <w:rFonts w:ascii="Tahoma" w:hAnsi="Tahoma" w:cs="Tahoma"/>
              </w:rPr>
            </w:pPr>
            <w:r w:rsidRPr="00A454CD">
              <w:rPr>
                <w:rFonts w:ascii="Tahoma" w:hAnsi="Tahoma" w:cs="Tahoma"/>
                <w:sz w:val="15"/>
              </w:rPr>
              <w:t>C73 K28D-K27</w:t>
            </w:r>
          </w:p>
        </w:tc>
        <w:tc>
          <w:tcPr>
            <w:tcW w:w="1020" w:type="dxa"/>
            <w:shd w:val="clear" w:color="auto" w:fill="EAF2F8"/>
            <w:tcMar>
              <w:top w:w="70" w:type="dxa"/>
              <w:left w:w="80" w:type="dxa"/>
              <w:bottom w:w="70" w:type="dxa"/>
              <w:right w:w="80" w:type="dxa"/>
            </w:tcMar>
            <w:vAlign w:val="center"/>
          </w:tcPr>
          <w:p w14:paraId="518CA049" w14:textId="77777777" w:rsidR="000F0FA3" w:rsidRPr="00A454CD" w:rsidRDefault="00286BF4">
            <w:pPr>
              <w:rPr>
                <w:rFonts w:ascii="Tahoma" w:hAnsi="Tahoma" w:cs="Tahoma"/>
              </w:rPr>
            </w:pPr>
            <w:r w:rsidRPr="00A454CD">
              <w:rPr>
                <w:rFonts w:ascii="Tahoma" w:hAnsi="Tahoma" w:cs="Tahoma"/>
                <w:sz w:val="15"/>
              </w:rPr>
              <w:t>1.219</w:t>
            </w:r>
          </w:p>
        </w:tc>
        <w:tc>
          <w:tcPr>
            <w:tcW w:w="680" w:type="dxa"/>
            <w:shd w:val="clear" w:color="auto" w:fill="EAF2F8"/>
            <w:tcMar>
              <w:top w:w="70" w:type="dxa"/>
              <w:left w:w="80" w:type="dxa"/>
              <w:bottom w:w="70" w:type="dxa"/>
              <w:right w:w="80" w:type="dxa"/>
            </w:tcMar>
            <w:vAlign w:val="center"/>
          </w:tcPr>
          <w:p w14:paraId="1AEDF00E" w14:textId="77777777" w:rsidR="000F0FA3" w:rsidRPr="00A454CD" w:rsidRDefault="00286BF4">
            <w:pPr>
              <w:rPr>
                <w:rFonts w:ascii="Tahoma" w:hAnsi="Tahoma" w:cs="Tahoma"/>
              </w:rPr>
            </w:pPr>
            <w:r w:rsidRPr="00A454CD">
              <w:rPr>
                <w:rFonts w:ascii="Tahoma" w:hAnsi="Tahoma" w:cs="Tahoma"/>
                <w:sz w:val="15"/>
              </w:rPr>
              <w:t>79</w:t>
            </w:r>
          </w:p>
        </w:tc>
        <w:tc>
          <w:tcPr>
            <w:tcW w:w="1134" w:type="dxa"/>
            <w:shd w:val="clear" w:color="auto" w:fill="EAF2F8"/>
            <w:tcMar>
              <w:top w:w="70" w:type="dxa"/>
              <w:left w:w="80" w:type="dxa"/>
              <w:bottom w:w="70" w:type="dxa"/>
              <w:right w:w="80" w:type="dxa"/>
            </w:tcMar>
            <w:vAlign w:val="center"/>
          </w:tcPr>
          <w:p w14:paraId="351F1344" w14:textId="77777777" w:rsidR="000F0FA3" w:rsidRPr="00A454CD" w:rsidRDefault="00286BF4">
            <w:pPr>
              <w:rPr>
                <w:rFonts w:ascii="Tahoma" w:hAnsi="Tahoma" w:cs="Tahoma"/>
              </w:rPr>
            </w:pPr>
            <w:r w:rsidRPr="00A454CD">
              <w:rPr>
                <w:rFonts w:ascii="Tahoma" w:hAnsi="Tahoma" w:cs="Tahoma"/>
                <w:sz w:val="15"/>
              </w:rPr>
              <w:t>491</w:t>
            </w:r>
          </w:p>
        </w:tc>
        <w:tc>
          <w:tcPr>
            <w:tcW w:w="1247" w:type="dxa"/>
            <w:shd w:val="clear" w:color="auto" w:fill="EAF2F8"/>
            <w:tcMar>
              <w:top w:w="70" w:type="dxa"/>
              <w:left w:w="80" w:type="dxa"/>
              <w:bottom w:w="70" w:type="dxa"/>
              <w:right w:w="80" w:type="dxa"/>
            </w:tcMar>
            <w:vAlign w:val="center"/>
          </w:tcPr>
          <w:p w14:paraId="0432EACD" w14:textId="77777777" w:rsidR="000F0FA3" w:rsidRPr="00A454CD" w:rsidRDefault="00286BF4">
            <w:pPr>
              <w:rPr>
                <w:rFonts w:ascii="Tahoma" w:hAnsi="Tahoma" w:cs="Tahoma"/>
              </w:rPr>
            </w:pPr>
            <w:r w:rsidRPr="00A454CD">
              <w:rPr>
                <w:rFonts w:ascii="Tahoma" w:hAnsi="Tahoma" w:cs="Tahoma"/>
                <w:sz w:val="15"/>
              </w:rPr>
              <w:t>12,8</w:t>
            </w:r>
          </w:p>
        </w:tc>
        <w:tc>
          <w:tcPr>
            <w:tcW w:w="850" w:type="dxa"/>
            <w:shd w:val="clear" w:color="auto" w:fill="EAF2F8"/>
            <w:tcMar>
              <w:top w:w="70" w:type="dxa"/>
              <w:left w:w="80" w:type="dxa"/>
              <w:bottom w:w="70" w:type="dxa"/>
              <w:right w:w="80" w:type="dxa"/>
            </w:tcMar>
            <w:vAlign w:val="center"/>
          </w:tcPr>
          <w:p w14:paraId="30667ECF" w14:textId="77777777" w:rsidR="000F0FA3" w:rsidRPr="00A454CD" w:rsidRDefault="00286BF4">
            <w:pPr>
              <w:rPr>
                <w:rFonts w:ascii="Tahoma" w:hAnsi="Tahoma" w:cs="Tahoma"/>
              </w:rPr>
            </w:pPr>
            <w:r w:rsidRPr="00A454CD">
              <w:rPr>
                <w:rFonts w:ascii="Tahoma" w:hAnsi="Tahoma" w:cs="Tahoma"/>
                <w:sz w:val="15"/>
              </w:rPr>
              <w:t>6,17</w:t>
            </w:r>
          </w:p>
        </w:tc>
        <w:tc>
          <w:tcPr>
            <w:tcW w:w="850" w:type="dxa"/>
            <w:shd w:val="clear" w:color="auto" w:fill="EAF2F8"/>
            <w:tcMar>
              <w:top w:w="70" w:type="dxa"/>
              <w:left w:w="80" w:type="dxa"/>
              <w:bottom w:w="70" w:type="dxa"/>
              <w:right w:w="80" w:type="dxa"/>
            </w:tcMar>
            <w:vAlign w:val="center"/>
          </w:tcPr>
          <w:p w14:paraId="671B97D9" w14:textId="77777777" w:rsidR="000F0FA3" w:rsidRPr="00A454CD" w:rsidRDefault="00286BF4">
            <w:pPr>
              <w:rPr>
                <w:rFonts w:ascii="Tahoma" w:hAnsi="Tahoma" w:cs="Tahoma"/>
              </w:rPr>
            </w:pPr>
            <w:r w:rsidRPr="00A454CD">
              <w:rPr>
                <w:rFonts w:ascii="Tahoma" w:hAnsi="Tahoma" w:cs="Tahoma"/>
                <w:sz w:val="15"/>
              </w:rPr>
              <w:t>2,32</w:t>
            </w:r>
          </w:p>
        </w:tc>
        <w:tc>
          <w:tcPr>
            <w:tcW w:w="907" w:type="dxa"/>
            <w:shd w:val="clear" w:color="auto" w:fill="EAF2F8"/>
            <w:tcMar>
              <w:top w:w="70" w:type="dxa"/>
              <w:left w:w="80" w:type="dxa"/>
              <w:bottom w:w="70" w:type="dxa"/>
              <w:right w:w="80" w:type="dxa"/>
            </w:tcMar>
            <w:vAlign w:val="center"/>
          </w:tcPr>
          <w:p w14:paraId="289D5911" w14:textId="77777777" w:rsidR="000F0FA3" w:rsidRPr="00A454CD" w:rsidRDefault="00286BF4">
            <w:pPr>
              <w:rPr>
                <w:rFonts w:ascii="Tahoma" w:hAnsi="Tahoma" w:cs="Tahoma"/>
              </w:rPr>
            </w:pPr>
            <w:r w:rsidRPr="00A454CD">
              <w:rPr>
                <w:rFonts w:ascii="Tahoma" w:hAnsi="Tahoma" w:cs="Tahoma"/>
                <w:sz w:val="15"/>
              </w:rPr>
              <w:t>27,3 %</w:t>
            </w:r>
          </w:p>
        </w:tc>
      </w:tr>
      <w:tr w:rsidR="000F0FA3" w:rsidRPr="00A454CD" w14:paraId="2ED569C5" w14:textId="77777777">
        <w:trPr>
          <w:jc w:val="center"/>
        </w:trPr>
        <w:tc>
          <w:tcPr>
            <w:tcW w:w="1757" w:type="dxa"/>
            <w:tcMar>
              <w:top w:w="70" w:type="dxa"/>
              <w:left w:w="80" w:type="dxa"/>
              <w:bottom w:w="70" w:type="dxa"/>
              <w:right w:w="80" w:type="dxa"/>
            </w:tcMar>
            <w:vAlign w:val="center"/>
          </w:tcPr>
          <w:p w14:paraId="2D6E211C" w14:textId="77777777" w:rsidR="000F0FA3" w:rsidRPr="00A454CD" w:rsidRDefault="00286BF4">
            <w:pPr>
              <w:rPr>
                <w:rFonts w:ascii="Tahoma" w:hAnsi="Tahoma" w:cs="Tahoma"/>
              </w:rPr>
            </w:pPr>
            <w:r w:rsidRPr="00A454CD">
              <w:rPr>
                <w:rFonts w:ascii="Tahoma" w:hAnsi="Tahoma" w:cs="Tahoma"/>
                <w:sz w:val="15"/>
              </w:rPr>
              <w:t>C73 K15-K27</w:t>
            </w:r>
          </w:p>
        </w:tc>
        <w:tc>
          <w:tcPr>
            <w:tcW w:w="1020" w:type="dxa"/>
            <w:tcMar>
              <w:top w:w="70" w:type="dxa"/>
              <w:left w:w="80" w:type="dxa"/>
              <w:bottom w:w="70" w:type="dxa"/>
              <w:right w:w="80" w:type="dxa"/>
            </w:tcMar>
            <w:vAlign w:val="center"/>
          </w:tcPr>
          <w:p w14:paraId="74F900EA" w14:textId="77777777" w:rsidR="000F0FA3" w:rsidRPr="00A454CD" w:rsidRDefault="00286BF4">
            <w:pPr>
              <w:rPr>
                <w:rFonts w:ascii="Tahoma" w:hAnsi="Tahoma" w:cs="Tahoma"/>
              </w:rPr>
            </w:pPr>
            <w:r w:rsidRPr="00A454CD">
              <w:rPr>
                <w:rFonts w:ascii="Tahoma" w:hAnsi="Tahoma" w:cs="Tahoma"/>
                <w:sz w:val="15"/>
              </w:rPr>
              <w:t>6.111</w:t>
            </w:r>
          </w:p>
        </w:tc>
        <w:tc>
          <w:tcPr>
            <w:tcW w:w="680" w:type="dxa"/>
            <w:tcMar>
              <w:top w:w="70" w:type="dxa"/>
              <w:left w:w="80" w:type="dxa"/>
              <w:bottom w:w="70" w:type="dxa"/>
              <w:right w:w="80" w:type="dxa"/>
            </w:tcMar>
            <w:vAlign w:val="center"/>
          </w:tcPr>
          <w:p w14:paraId="0FA517BB" w14:textId="77777777" w:rsidR="000F0FA3" w:rsidRPr="00A454CD" w:rsidRDefault="00286BF4">
            <w:pPr>
              <w:rPr>
                <w:rFonts w:ascii="Tahoma" w:hAnsi="Tahoma" w:cs="Tahoma"/>
              </w:rPr>
            </w:pPr>
            <w:r w:rsidRPr="00A454CD">
              <w:rPr>
                <w:rFonts w:ascii="Tahoma" w:hAnsi="Tahoma" w:cs="Tahoma"/>
                <w:sz w:val="15"/>
              </w:rPr>
              <w:t>91</w:t>
            </w:r>
          </w:p>
        </w:tc>
        <w:tc>
          <w:tcPr>
            <w:tcW w:w="1134" w:type="dxa"/>
            <w:tcMar>
              <w:top w:w="70" w:type="dxa"/>
              <w:left w:w="80" w:type="dxa"/>
              <w:bottom w:w="70" w:type="dxa"/>
              <w:right w:w="80" w:type="dxa"/>
            </w:tcMar>
            <w:vAlign w:val="center"/>
          </w:tcPr>
          <w:p w14:paraId="4B8C2B30" w14:textId="77777777" w:rsidR="000F0FA3" w:rsidRPr="00A454CD" w:rsidRDefault="00286BF4">
            <w:pPr>
              <w:rPr>
                <w:rFonts w:ascii="Tahoma" w:hAnsi="Tahoma" w:cs="Tahoma"/>
              </w:rPr>
            </w:pPr>
            <w:r w:rsidRPr="00A454CD">
              <w:rPr>
                <w:rFonts w:ascii="Tahoma" w:hAnsi="Tahoma" w:cs="Tahoma"/>
                <w:sz w:val="15"/>
              </w:rPr>
              <w:t>2.144</w:t>
            </w:r>
          </w:p>
        </w:tc>
        <w:tc>
          <w:tcPr>
            <w:tcW w:w="1247" w:type="dxa"/>
            <w:tcMar>
              <w:top w:w="70" w:type="dxa"/>
              <w:left w:w="80" w:type="dxa"/>
              <w:bottom w:w="70" w:type="dxa"/>
              <w:right w:w="80" w:type="dxa"/>
            </w:tcMar>
            <w:vAlign w:val="center"/>
          </w:tcPr>
          <w:p w14:paraId="5B61AA80" w14:textId="77777777" w:rsidR="000F0FA3" w:rsidRPr="00A454CD" w:rsidRDefault="00286BF4">
            <w:pPr>
              <w:rPr>
                <w:rFonts w:ascii="Tahoma" w:hAnsi="Tahoma" w:cs="Tahoma"/>
              </w:rPr>
            </w:pPr>
            <w:r w:rsidRPr="00A454CD">
              <w:rPr>
                <w:rFonts w:ascii="Tahoma" w:hAnsi="Tahoma" w:cs="Tahoma"/>
                <w:sz w:val="15"/>
              </w:rPr>
              <w:t>24,0</w:t>
            </w:r>
          </w:p>
        </w:tc>
        <w:tc>
          <w:tcPr>
            <w:tcW w:w="850" w:type="dxa"/>
            <w:tcMar>
              <w:top w:w="70" w:type="dxa"/>
              <w:left w:w="80" w:type="dxa"/>
              <w:bottom w:w="70" w:type="dxa"/>
              <w:right w:w="80" w:type="dxa"/>
            </w:tcMar>
            <w:vAlign w:val="center"/>
          </w:tcPr>
          <w:p w14:paraId="4CD6D714" w14:textId="77777777" w:rsidR="000F0FA3" w:rsidRPr="00A454CD" w:rsidRDefault="00286BF4">
            <w:pPr>
              <w:rPr>
                <w:rFonts w:ascii="Tahoma" w:hAnsi="Tahoma" w:cs="Tahoma"/>
              </w:rPr>
            </w:pPr>
            <w:r w:rsidRPr="00A454CD">
              <w:rPr>
                <w:rFonts w:ascii="Tahoma" w:hAnsi="Tahoma" w:cs="Tahoma"/>
                <w:sz w:val="15"/>
              </w:rPr>
              <w:t>3,13</w:t>
            </w:r>
          </w:p>
        </w:tc>
        <w:tc>
          <w:tcPr>
            <w:tcW w:w="850" w:type="dxa"/>
            <w:tcMar>
              <w:top w:w="70" w:type="dxa"/>
              <w:left w:w="80" w:type="dxa"/>
              <w:bottom w:w="70" w:type="dxa"/>
              <w:right w:w="80" w:type="dxa"/>
            </w:tcMar>
            <w:vAlign w:val="center"/>
          </w:tcPr>
          <w:p w14:paraId="6905E74A" w14:textId="77777777" w:rsidR="000F0FA3" w:rsidRPr="00A454CD" w:rsidRDefault="00286BF4">
            <w:pPr>
              <w:rPr>
                <w:rFonts w:ascii="Tahoma" w:hAnsi="Tahoma" w:cs="Tahoma"/>
              </w:rPr>
            </w:pPr>
            <w:r w:rsidRPr="00A454CD">
              <w:rPr>
                <w:rFonts w:ascii="Tahoma" w:hAnsi="Tahoma" w:cs="Tahoma"/>
                <w:sz w:val="15"/>
              </w:rPr>
              <w:t>1,47</w:t>
            </w:r>
          </w:p>
        </w:tc>
        <w:tc>
          <w:tcPr>
            <w:tcW w:w="907" w:type="dxa"/>
            <w:tcMar>
              <w:top w:w="70" w:type="dxa"/>
              <w:left w:w="80" w:type="dxa"/>
              <w:bottom w:w="70" w:type="dxa"/>
              <w:right w:w="80" w:type="dxa"/>
            </w:tcMar>
            <w:vAlign w:val="center"/>
          </w:tcPr>
          <w:p w14:paraId="2286F799" w14:textId="77777777" w:rsidR="000F0FA3" w:rsidRPr="00A454CD" w:rsidRDefault="00286BF4">
            <w:pPr>
              <w:rPr>
                <w:rFonts w:ascii="Tahoma" w:hAnsi="Tahoma" w:cs="Tahoma"/>
              </w:rPr>
            </w:pPr>
            <w:r w:rsidRPr="00A454CD">
              <w:rPr>
                <w:rFonts w:ascii="Tahoma" w:hAnsi="Tahoma" w:cs="Tahoma"/>
                <w:sz w:val="15"/>
              </w:rPr>
              <w:t>12,7 %</w:t>
            </w:r>
          </w:p>
        </w:tc>
      </w:tr>
      <w:tr w:rsidR="000F0FA3" w:rsidRPr="00A454CD" w14:paraId="7C5F9DE7" w14:textId="77777777">
        <w:trPr>
          <w:jc w:val="center"/>
        </w:trPr>
        <w:tc>
          <w:tcPr>
            <w:tcW w:w="1757" w:type="dxa"/>
            <w:shd w:val="clear" w:color="auto" w:fill="EAF2F8"/>
            <w:tcMar>
              <w:top w:w="70" w:type="dxa"/>
              <w:left w:w="80" w:type="dxa"/>
              <w:bottom w:w="70" w:type="dxa"/>
              <w:right w:w="80" w:type="dxa"/>
            </w:tcMar>
            <w:vAlign w:val="center"/>
          </w:tcPr>
          <w:p w14:paraId="4C478574" w14:textId="77777777" w:rsidR="000F0FA3" w:rsidRPr="00A454CD" w:rsidRDefault="00286BF4">
            <w:pPr>
              <w:rPr>
                <w:rFonts w:ascii="Tahoma" w:hAnsi="Tahoma" w:cs="Tahoma"/>
              </w:rPr>
            </w:pPr>
            <w:r w:rsidRPr="00A454CD">
              <w:rPr>
                <w:rFonts w:ascii="Tahoma" w:hAnsi="Tahoma" w:cs="Tahoma"/>
                <w:sz w:val="15"/>
              </w:rPr>
              <w:t>C73 K27-K15</w:t>
            </w:r>
          </w:p>
        </w:tc>
        <w:tc>
          <w:tcPr>
            <w:tcW w:w="1020" w:type="dxa"/>
            <w:shd w:val="clear" w:color="auto" w:fill="EAF2F8"/>
            <w:tcMar>
              <w:top w:w="70" w:type="dxa"/>
              <w:left w:w="80" w:type="dxa"/>
              <w:bottom w:w="70" w:type="dxa"/>
              <w:right w:w="80" w:type="dxa"/>
            </w:tcMar>
            <w:vAlign w:val="center"/>
          </w:tcPr>
          <w:p w14:paraId="6ED799A4" w14:textId="77777777" w:rsidR="000F0FA3" w:rsidRPr="00A454CD" w:rsidRDefault="00286BF4">
            <w:pPr>
              <w:rPr>
                <w:rFonts w:ascii="Tahoma" w:hAnsi="Tahoma" w:cs="Tahoma"/>
              </w:rPr>
            </w:pPr>
            <w:r w:rsidRPr="00A454CD">
              <w:rPr>
                <w:rFonts w:ascii="Tahoma" w:hAnsi="Tahoma" w:cs="Tahoma"/>
                <w:sz w:val="15"/>
              </w:rPr>
              <w:t>3.608</w:t>
            </w:r>
          </w:p>
        </w:tc>
        <w:tc>
          <w:tcPr>
            <w:tcW w:w="680" w:type="dxa"/>
            <w:shd w:val="clear" w:color="auto" w:fill="EAF2F8"/>
            <w:tcMar>
              <w:top w:w="70" w:type="dxa"/>
              <w:left w:w="80" w:type="dxa"/>
              <w:bottom w:w="70" w:type="dxa"/>
              <w:right w:w="80" w:type="dxa"/>
            </w:tcMar>
            <w:vAlign w:val="center"/>
          </w:tcPr>
          <w:p w14:paraId="602E14FF" w14:textId="77777777" w:rsidR="000F0FA3" w:rsidRPr="00A454CD" w:rsidRDefault="00286BF4">
            <w:pPr>
              <w:rPr>
                <w:rFonts w:ascii="Tahoma" w:hAnsi="Tahoma" w:cs="Tahoma"/>
              </w:rPr>
            </w:pPr>
            <w:r w:rsidRPr="00A454CD">
              <w:rPr>
                <w:rFonts w:ascii="Tahoma" w:hAnsi="Tahoma" w:cs="Tahoma"/>
                <w:sz w:val="15"/>
              </w:rPr>
              <w:t>88</w:t>
            </w:r>
          </w:p>
        </w:tc>
        <w:tc>
          <w:tcPr>
            <w:tcW w:w="1134" w:type="dxa"/>
            <w:shd w:val="clear" w:color="auto" w:fill="EAF2F8"/>
            <w:tcMar>
              <w:top w:w="70" w:type="dxa"/>
              <w:left w:w="80" w:type="dxa"/>
              <w:bottom w:w="70" w:type="dxa"/>
              <w:right w:w="80" w:type="dxa"/>
            </w:tcMar>
            <w:vAlign w:val="center"/>
          </w:tcPr>
          <w:p w14:paraId="62E8748B" w14:textId="77777777" w:rsidR="000F0FA3" w:rsidRPr="00A454CD" w:rsidRDefault="00286BF4">
            <w:pPr>
              <w:rPr>
                <w:rFonts w:ascii="Tahoma" w:hAnsi="Tahoma" w:cs="Tahoma"/>
              </w:rPr>
            </w:pPr>
            <w:r w:rsidRPr="00A454CD">
              <w:rPr>
                <w:rFonts w:ascii="Tahoma" w:hAnsi="Tahoma" w:cs="Tahoma"/>
                <w:sz w:val="15"/>
              </w:rPr>
              <w:t>1.701</w:t>
            </w:r>
          </w:p>
        </w:tc>
        <w:tc>
          <w:tcPr>
            <w:tcW w:w="1247" w:type="dxa"/>
            <w:shd w:val="clear" w:color="auto" w:fill="EAF2F8"/>
            <w:tcMar>
              <w:top w:w="70" w:type="dxa"/>
              <w:left w:w="80" w:type="dxa"/>
              <w:bottom w:w="70" w:type="dxa"/>
              <w:right w:w="80" w:type="dxa"/>
            </w:tcMar>
            <w:vAlign w:val="center"/>
          </w:tcPr>
          <w:p w14:paraId="0ACBE6A5" w14:textId="77777777" w:rsidR="000F0FA3" w:rsidRPr="00A454CD" w:rsidRDefault="00286BF4">
            <w:pPr>
              <w:rPr>
                <w:rFonts w:ascii="Tahoma" w:hAnsi="Tahoma" w:cs="Tahoma"/>
              </w:rPr>
            </w:pPr>
            <w:r w:rsidRPr="00A454CD">
              <w:rPr>
                <w:rFonts w:ascii="Tahoma" w:hAnsi="Tahoma" w:cs="Tahoma"/>
                <w:sz w:val="15"/>
              </w:rPr>
              <w:t>25,1</w:t>
            </w:r>
          </w:p>
        </w:tc>
        <w:tc>
          <w:tcPr>
            <w:tcW w:w="850" w:type="dxa"/>
            <w:shd w:val="clear" w:color="auto" w:fill="EAF2F8"/>
            <w:tcMar>
              <w:top w:w="70" w:type="dxa"/>
              <w:left w:w="80" w:type="dxa"/>
              <w:bottom w:w="70" w:type="dxa"/>
              <w:right w:w="80" w:type="dxa"/>
            </w:tcMar>
            <w:vAlign w:val="center"/>
          </w:tcPr>
          <w:p w14:paraId="4B5BFBDE" w14:textId="77777777" w:rsidR="000F0FA3" w:rsidRPr="00A454CD" w:rsidRDefault="00286BF4">
            <w:pPr>
              <w:rPr>
                <w:rFonts w:ascii="Tahoma" w:hAnsi="Tahoma" w:cs="Tahoma"/>
              </w:rPr>
            </w:pPr>
            <w:r w:rsidRPr="00A454CD">
              <w:rPr>
                <w:rFonts w:ascii="Tahoma" w:hAnsi="Tahoma" w:cs="Tahoma"/>
                <w:sz w:val="15"/>
              </w:rPr>
              <w:t>2,56</w:t>
            </w:r>
          </w:p>
        </w:tc>
        <w:tc>
          <w:tcPr>
            <w:tcW w:w="850" w:type="dxa"/>
            <w:shd w:val="clear" w:color="auto" w:fill="EAF2F8"/>
            <w:tcMar>
              <w:top w:w="70" w:type="dxa"/>
              <w:left w:w="80" w:type="dxa"/>
              <w:bottom w:w="70" w:type="dxa"/>
              <w:right w:w="80" w:type="dxa"/>
            </w:tcMar>
            <w:vAlign w:val="center"/>
          </w:tcPr>
          <w:p w14:paraId="22DA48C5" w14:textId="77777777" w:rsidR="000F0FA3" w:rsidRPr="00A454CD" w:rsidRDefault="00286BF4">
            <w:pPr>
              <w:rPr>
                <w:rFonts w:ascii="Tahoma" w:hAnsi="Tahoma" w:cs="Tahoma"/>
              </w:rPr>
            </w:pPr>
            <w:r w:rsidRPr="00A454CD">
              <w:rPr>
                <w:rFonts w:ascii="Tahoma" w:hAnsi="Tahoma" w:cs="Tahoma"/>
                <w:sz w:val="15"/>
              </w:rPr>
              <w:t>2,27</w:t>
            </w:r>
          </w:p>
        </w:tc>
        <w:tc>
          <w:tcPr>
            <w:tcW w:w="907" w:type="dxa"/>
            <w:shd w:val="clear" w:color="auto" w:fill="EAF2F8"/>
            <w:tcMar>
              <w:top w:w="70" w:type="dxa"/>
              <w:left w:w="80" w:type="dxa"/>
              <w:bottom w:w="70" w:type="dxa"/>
              <w:right w:w="80" w:type="dxa"/>
            </w:tcMar>
            <w:vAlign w:val="center"/>
          </w:tcPr>
          <w:p w14:paraId="2B266E3B" w14:textId="77777777" w:rsidR="000F0FA3" w:rsidRPr="00A454CD" w:rsidRDefault="00286BF4">
            <w:pPr>
              <w:rPr>
                <w:rFonts w:ascii="Tahoma" w:hAnsi="Tahoma" w:cs="Tahoma"/>
              </w:rPr>
            </w:pPr>
            <w:r w:rsidRPr="00A454CD">
              <w:rPr>
                <w:rFonts w:ascii="Tahoma" w:hAnsi="Tahoma" w:cs="Tahoma"/>
                <w:sz w:val="15"/>
              </w:rPr>
              <w:t>32,0 %</w:t>
            </w:r>
          </w:p>
        </w:tc>
      </w:tr>
    </w:tbl>
    <w:p w14:paraId="7B39AA44"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Las rutas cortas K27–K28D y K28D–K27 tienen un desempeño relativo más lento en términos de velocidad media y tiempo por kilómetro. La comparación directa del tiempo absoluto entre rutas no es recomendable porque las longitudes medias observadas difieren sustancialmente.</w:t>
      </w:r>
    </w:p>
    <w:p w14:paraId="6E45DC93" w14:textId="77777777" w:rsidR="000F0FA3" w:rsidRPr="00A454CD" w:rsidRDefault="00286BF4">
      <w:pPr>
        <w:rPr>
          <w:rFonts w:ascii="Tahoma" w:hAnsi="Tahoma" w:cs="Tahoma"/>
        </w:rPr>
      </w:pPr>
      <w:r w:rsidRPr="00A454CD">
        <w:rPr>
          <w:rFonts w:ascii="Tahoma" w:hAnsi="Tahoma" w:cs="Tahoma"/>
          <w:noProof/>
        </w:rPr>
        <w:lastRenderedPageBreak/>
        <w:drawing>
          <wp:inline distT="0" distB="0" distL="0" distR="0" wp14:anchorId="6F7B5B39" wp14:editId="6A678B85">
            <wp:extent cx="5760720" cy="3253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dad_ruta.png"/>
                    <pic:cNvPicPr/>
                  </pic:nvPicPr>
                  <pic:blipFill>
                    <a:blip r:embed="rId9"/>
                    <a:stretch>
                      <a:fillRect/>
                    </a:stretch>
                  </pic:blipFill>
                  <pic:spPr>
                    <a:xfrm>
                      <a:off x="0" y="0"/>
                      <a:ext cx="5760720" cy="3253995"/>
                    </a:xfrm>
                    <a:prstGeom prst="rect">
                      <a:avLst/>
                    </a:prstGeom>
                  </pic:spPr>
                </pic:pic>
              </a:graphicData>
            </a:graphic>
          </wp:inline>
        </w:drawing>
      </w:r>
    </w:p>
    <w:p w14:paraId="092BE692"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2. Velocidad media observada por ruta.</w:t>
      </w:r>
    </w:p>
    <w:p w14:paraId="7439298E" w14:textId="77777777" w:rsidR="000F0FA3" w:rsidRPr="00A454CD" w:rsidRDefault="00286BF4">
      <w:pPr>
        <w:pStyle w:val="Ttulo2"/>
        <w:spacing w:before="100" w:after="80"/>
        <w:rPr>
          <w:rFonts w:ascii="Tahoma" w:hAnsi="Tahoma" w:cs="Tahoma"/>
          <w:color w:val="auto"/>
        </w:rPr>
      </w:pPr>
      <w:r w:rsidRPr="00A454CD">
        <w:rPr>
          <w:rFonts w:ascii="Tahoma" w:hAnsi="Tahoma" w:cs="Tahoma"/>
          <w:color w:val="auto"/>
        </w:rPr>
        <w:t>5.1 Distribución y extremos de velocidad</w:t>
      </w:r>
    </w:p>
    <w:tbl>
      <w:tblPr>
        <w:tblStyle w:val="Tablaconcuadrcula"/>
        <w:tblW w:w="0" w:type="auto"/>
        <w:jc w:val="center"/>
        <w:tblLook w:val="04A0" w:firstRow="1" w:lastRow="0" w:firstColumn="1" w:lastColumn="0" w:noHBand="0" w:noVBand="1"/>
      </w:tblPr>
      <w:tblGrid>
        <w:gridCol w:w="2268"/>
        <w:gridCol w:w="1134"/>
        <w:gridCol w:w="1134"/>
        <w:gridCol w:w="1134"/>
        <w:gridCol w:w="1134"/>
        <w:gridCol w:w="1134"/>
      </w:tblGrid>
      <w:tr w:rsidR="000F0FA3" w:rsidRPr="00A454CD" w14:paraId="7A083D14" w14:textId="77777777">
        <w:trPr>
          <w:tblHeader/>
          <w:jc w:val="center"/>
        </w:trPr>
        <w:tc>
          <w:tcPr>
            <w:tcW w:w="2268" w:type="dxa"/>
            <w:shd w:val="clear" w:color="auto" w:fill="1F4E78"/>
            <w:tcMar>
              <w:top w:w="70" w:type="dxa"/>
              <w:left w:w="80" w:type="dxa"/>
              <w:bottom w:w="70" w:type="dxa"/>
              <w:right w:w="80" w:type="dxa"/>
            </w:tcMar>
            <w:vAlign w:val="center"/>
          </w:tcPr>
          <w:p w14:paraId="4FFC2778" w14:textId="77777777" w:rsidR="000F0FA3" w:rsidRPr="00A454CD" w:rsidRDefault="00286BF4">
            <w:pPr>
              <w:rPr>
                <w:rFonts w:ascii="Tahoma" w:hAnsi="Tahoma" w:cs="Tahoma"/>
              </w:rPr>
            </w:pPr>
            <w:r w:rsidRPr="00A454CD">
              <w:rPr>
                <w:rFonts w:ascii="Tahoma" w:hAnsi="Tahoma" w:cs="Tahoma"/>
                <w:b/>
                <w:sz w:val="16"/>
              </w:rPr>
              <w:t>Ruta</w:t>
            </w:r>
          </w:p>
        </w:tc>
        <w:tc>
          <w:tcPr>
            <w:tcW w:w="1134" w:type="dxa"/>
            <w:shd w:val="clear" w:color="auto" w:fill="1F4E78"/>
            <w:tcMar>
              <w:top w:w="70" w:type="dxa"/>
              <w:left w:w="80" w:type="dxa"/>
              <w:bottom w:w="70" w:type="dxa"/>
              <w:right w:w="80" w:type="dxa"/>
            </w:tcMar>
            <w:vAlign w:val="center"/>
          </w:tcPr>
          <w:p w14:paraId="1782FC3D" w14:textId="77777777" w:rsidR="000F0FA3" w:rsidRPr="00A454CD" w:rsidRDefault="00286BF4">
            <w:pPr>
              <w:rPr>
                <w:rFonts w:ascii="Tahoma" w:hAnsi="Tahoma" w:cs="Tahoma"/>
              </w:rPr>
            </w:pPr>
            <w:r w:rsidRPr="00A454CD">
              <w:rPr>
                <w:rFonts w:ascii="Tahoma" w:hAnsi="Tahoma" w:cs="Tahoma"/>
                <w:b/>
                <w:sz w:val="16"/>
              </w:rPr>
              <w:t>Mín.</w:t>
            </w:r>
          </w:p>
        </w:tc>
        <w:tc>
          <w:tcPr>
            <w:tcW w:w="1134" w:type="dxa"/>
            <w:shd w:val="clear" w:color="auto" w:fill="1F4E78"/>
            <w:tcMar>
              <w:top w:w="70" w:type="dxa"/>
              <w:left w:w="80" w:type="dxa"/>
              <w:bottom w:w="70" w:type="dxa"/>
              <w:right w:w="80" w:type="dxa"/>
            </w:tcMar>
            <w:vAlign w:val="center"/>
          </w:tcPr>
          <w:p w14:paraId="17137B3E" w14:textId="77777777" w:rsidR="000F0FA3" w:rsidRPr="00A454CD" w:rsidRDefault="00286BF4">
            <w:pPr>
              <w:rPr>
                <w:rFonts w:ascii="Tahoma" w:hAnsi="Tahoma" w:cs="Tahoma"/>
              </w:rPr>
            </w:pPr>
            <w:r w:rsidRPr="00A454CD">
              <w:rPr>
                <w:rFonts w:ascii="Tahoma" w:hAnsi="Tahoma" w:cs="Tahoma"/>
                <w:b/>
                <w:sz w:val="16"/>
              </w:rPr>
              <w:t>P10</w:t>
            </w:r>
          </w:p>
        </w:tc>
        <w:tc>
          <w:tcPr>
            <w:tcW w:w="1134" w:type="dxa"/>
            <w:shd w:val="clear" w:color="auto" w:fill="1F4E78"/>
            <w:tcMar>
              <w:top w:w="70" w:type="dxa"/>
              <w:left w:w="80" w:type="dxa"/>
              <w:bottom w:w="70" w:type="dxa"/>
              <w:right w:w="80" w:type="dxa"/>
            </w:tcMar>
            <w:vAlign w:val="center"/>
          </w:tcPr>
          <w:p w14:paraId="616BAD26" w14:textId="77777777" w:rsidR="000F0FA3" w:rsidRPr="00A454CD" w:rsidRDefault="00286BF4">
            <w:pPr>
              <w:rPr>
                <w:rFonts w:ascii="Tahoma" w:hAnsi="Tahoma" w:cs="Tahoma"/>
              </w:rPr>
            </w:pPr>
            <w:r w:rsidRPr="00A454CD">
              <w:rPr>
                <w:rFonts w:ascii="Tahoma" w:hAnsi="Tahoma" w:cs="Tahoma"/>
                <w:b/>
                <w:sz w:val="16"/>
              </w:rPr>
              <w:t>Mediana</w:t>
            </w:r>
          </w:p>
        </w:tc>
        <w:tc>
          <w:tcPr>
            <w:tcW w:w="1134" w:type="dxa"/>
            <w:shd w:val="clear" w:color="auto" w:fill="1F4E78"/>
            <w:tcMar>
              <w:top w:w="70" w:type="dxa"/>
              <w:left w:w="80" w:type="dxa"/>
              <w:bottom w:w="70" w:type="dxa"/>
              <w:right w:w="80" w:type="dxa"/>
            </w:tcMar>
            <w:vAlign w:val="center"/>
          </w:tcPr>
          <w:p w14:paraId="7ADE6A69" w14:textId="77777777" w:rsidR="000F0FA3" w:rsidRPr="00A454CD" w:rsidRDefault="00286BF4">
            <w:pPr>
              <w:rPr>
                <w:rFonts w:ascii="Tahoma" w:hAnsi="Tahoma" w:cs="Tahoma"/>
              </w:rPr>
            </w:pPr>
            <w:r w:rsidRPr="00A454CD">
              <w:rPr>
                <w:rFonts w:ascii="Tahoma" w:hAnsi="Tahoma" w:cs="Tahoma"/>
                <w:b/>
                <w:sz w:val="16"/>
              </w:rPr>
              <w:t>P90</w:t>
            </w:r>
          </w:p>
        </w:tc>
        <w:tc>
          <w:tcPr>
            <w:tcW w:w="1134" w:type="dxa"/>
            <w:shd w:val="clear" w:color="auto" w:fill="1F4E78"/>
            <w:tcMar>
              <w:top w:w="70" w:type="dxa"/>
              <w:left w:w="80" w:type="dxa"/>
              <w:bottom w:w="70" w:type="dxa"/>
              <w:right w:w="80" w:type="dxa"/>
            </w:tcMar>
            <w:vAlign w:val="center"/>
          </w:tcPr>
          <w:p w14:paraId="41A535A8" w14:textId="77777777" w:rsidR="000F0FA3" w:rsidRPr="00A454CD" w:rsidRDefault="00286BF4">
            <w:pPr>
              <w:rPr>
                <w:rFonts w:ascii="Tahoma" w:hAnsi="Tahoma" w:cs="Tahoma"/>
              </w:rPr>
            </w:pPr>
            <w:r w:rsidRPr="00A454CD">
              <w:rPr>
                <w:rFonts w:ascii="Tahoma" w:hAnsi="Tahoma" w:cs="Tahoma"/>
                <w:b/>
                <w:sz w:val="16"/>
              </w:rPr>
              <w:t>Máx.</w:t>
            </w:r>
          </w:p>
        </w:tc>
      </w:tr>
      <w:tr w:rsidR="000F0FA3" w:rsidRPr="00A454CD" w14:paraId="69472495" w14:textId="77777777">
        <w:trPr>
          <w:jc w:val="center"/>
        </w:trPr>
        <w:tc>
          <w:tcPr>
            <w:tcW w:w="2268" w:type="dxa"/>
            <w:tcMar>
              <w:top w:w="70" w:type="dxa"/>
              <w:left w:w="80" w:type="dxa"/>
              <w:bottom w:w="70" w:type="dxa"/>
              <w:right w:w="80" w:type="dxa"/>
            </w:tcMar>
            <w:vAlign w:val="center"/>
          </w:tcPr>
          <w:p w14:paraId="291C1A4F" w14:textId="77777777" w:rsidR="000F0FA3" w:rsidRPr="00A454CD" w:rsidRDefault="00286BF4">
            <w:pPr>
              <w:rPr>
                <w:rFonts w:ascii="Tahoma" w:hAnsi="Tahoma" w:cs="Tahoma"/>
              </w:rPr>
            </w:pPr>
            <w:r w:rsidRPr="00A454CD">
              <w:rPr>
                <w:rFonts w:ascii="Tahoma" w:hAnsi="Tahoma" w:cs="Tahoma"/>
                <w:sz w:val="16"/>
              </w:rPr>
              <w:t>C73 K15-K27</w:t>
            </w:r>
          </w:p>
        </w:tc>
        <w:tc>
          <w:tcPr>
            <w:tcW w:w="1134" w:type="dxa"/>
            <w:tcMar>
              <w:top w:w="70" w:type="dxa"/>
              <w:left w:w="80" w:type="dxa"/>
              <w:bottom w:w="70" w:type="dxa"/>
              <w:right w:w="80" w:type="dxa"/>
            </w:tcMar>
            <w:vAlign w:val="center"/>
          </w:tcPr>
          <w:p w14:paraId="362A0DDC" w14:textId="77777777" w:rsidR="000F0FA3" w:rsidRPr="00A454CD" w:rsidRDefault="00286BF4">
            <w:pPr>
              <w:rPr>
                <w:rFonts w:ascii="Tahoma" w:hAnsi="Tahoma" w:cs="Tahoma"/>
              </w:rPr>
            </w:pPr>
            <w:r w:rsidRPr="00A454CD">
              <w:rPr>
                <w:rFonts w:ascii="Tahoma" w:hAnsi="Tahoma" w:cs="Tahoma"/>
                <w:sz w:val="16"/>
              </w:rPr>
              <w:t>3,0</w:t>
            </w:r>
          </w:p>
        </w:tc>
        <w:tc>
          <w:tcPr>
            <w:tcW w:w="1134" w:type="dxa"/>
            <w:tcMar>
              <w:top w:w="70" w:type="dxa"/>
              <w:left w:w="80" w:type="dxa"/>
              <w:bottom w:w="70" w:type="dxa"/>
              <w:right w:w="80" w:type="dxa"/>
            </w:tcMar>
            <w:vAlign w:val="center"/>
          </w:tcPr>
          <w:p w14:paraId="06627D81" w14:textId="77777777" w:rsidR="000F0FA3" w:rsidRPr="00A454CD" w:rsidRDefault="00286BF4">
            <w:pPr>
              <w:rPr>
                <w:rFonts w:ascii="Tahoma" w:hAnsi="Tahoma" w:cs="Tahoma"/>
              </w:rPr>
            </w:pPr>
            <w:r w:rsidRPr="00A454CD">
              <w:rPr>
                <w:rFonts w:ascii="Tahoma" w:hAnsi="Tahoma" w:cs="Tahoma"/>
                <w:sz w:val="16"/>
              </w:rPr>
              <w:t>13,2</w:t>
            </w:r>
          </w:p>
        </w:tc>
        <w:tc>
          <w:tcPr>
            <w:tcW w:w="1134" w:type="dxa"/>
            <w:tcMar>
              <w:top w:w="70" w:type="dxa"/>
              <w:left w:w="80" w:type="dxa"/>
              <w:bottom w:w="70" w:type="dxa"/>
              <w:right w:w="80" w:type="dxa"/>
            </w:tcMar>
            <w:vAlign w:val="center"/>
          </w:tcPr>
          <w:p w14:paraId="0B756368" w14:textId="77777777" w:rsidR="000F0FA3" w:rsidRPr="00A454CD" w:rsidRDefault="00286BF4">
            <w:pPr>
              <w:rPr>
                <w:rFonts w:ascii="Tahoma" w:hAnsi="Tahoma" w:cs="Tahoma"/>
              </w:rPr>
            </w:pPr>
            <w:r w:rsidRPr="00A454CD">
              <w:rPr>
                <w:rFonts w:ascii="Tahoma" w:hAnsi="Tahoma" w:cs="Tahoma"/>
                <w:sz w:val="16"/>
              </w:rPr>
              <w:t>26,3</w:t>
            </w:r>
          </w:p>
        </w:tc>
        <w:tc>
          <w:tcPr>
            <w:tcW w:w="1134" w:type="dxa"/>
            <w:tcMar>
              <w:top w:w="70" w:type="dxa"/>
              <w:left w:w="80" w:type="dxa"/>
              <w:bottom w:w="70" w:type="dxa"/>
              <w:right w:w="80" w:type="dxa"/>
            </w:tcMar>
            <w:vAlign w:val="center"/>
          </w:tcPr>
          <w:p w14:paraId="31734055" w14:textId="77777777" w:rsidR="000F0FA3" w:rsidRPr="00A454CD" w:rsidRDefault="00286BF4">
            <w:pPr>
              <w:rPr>
                <w:rFonts w:ascii="Tahoma" w:hAnsi="Tahoma" w:cs="Tahoma"/>
              </w:rPr>
            </w:pPr>
            <w:r w:rsidRPr="00A454CD">
              <w:rPr>
                <w:rFonts w:ascii="Tahoma" w:hAnsi="Tahoma" w:cs="Tahoma"/>
                <w:sz w:val="16"/>
              </w:rPr>
              <w:t>29,7</w:t>
            </w:r>
          </w:p>
        </w:tc>
        <w:tc>
          <w:tcPr>
            <w:tcW w:w="1134" w:type="dxa"/>
            <w:tcMar>
              <w:top w:w="70" w:type="dxa"/>
              <w:left w:w="80" w:type="dxa"/>
              <w:bottom w:w="70" w:type="dxa"/>
              <w:right w:w="80" w:type="dxa"/>
            </w:tcMar>
            <w:vAlign w:val="center"/>
          </w:tcPr>
          <w:p w14:paraId="2D77D585" w14:textId="77777777" w:rsidR="000F0FA3" w:rsidRPr="00A454CD" w:rsidRDefault="00286BF4">
            <w:pPr>
              <w:rPr>
                <w:rFonts w:ascii="Tahoma" w:hAnsi="Tahoma" w:cs="Tahoma"/>
              </w:rPr>
            </w:pPr>
            <w:r w:rsidRPr="00A454CD">
              <w:rPr>
                <w:rFonts w:ascii="Tahoma" w:hAnsi="Tahoma" w:cs="Tahoma"/>
                <w:sz w:val="16"/>
              </w:rPr>
              <w:t>37,8</w:t>
            </w:r>
          </w:p>
        </w:tc>
      </w:tr>
      <w:tr w:rsidR="000F0FA3" w:rsidRPr="00A454CD" w14:paraId="684A854F" w14:textId="77777777">
        <w:trPr>
          <w:jc w:val="center"/>
        </w:trPr>
        <w:tc>
          <w:tcPr>
            <w:tcW w:w="2268" w:type="dxa"/>
            <w:shd w:val="clear" w:color="auto" w:fill="EAF2F8"/>
            <w:tcMar>
              <w:top w:w="70" w:type="dxa"/>
              <w:left w:w="80" w:type="dxa"/>
              <w:bottom w:w="70" w:type="dxa"/>
              <w:right w:w="80" w:type="dxa"/>
            </w:tcMar>
            <w:vAlign w:val="center"/>
          </w:tcPr>
          <w:p w14:paraId="69535D17" w14:textId="77777777" w:rsidR="000F0FA3" w:rsidRPr="00A454CD" w:rsidRDefault="00286BF4">
            <w:pPr>
              <w:rPr>
                <w:rFonts w:ascii="Tahoma" w:hAnsi="Tahoma" w:cs="Tahoma"/>
              </w:rPr>
            </w:pPr>
            <w:r w:rsidRPr="00A454CD">
              <w:rPr>
                <w:rFonts w:ascii="Tahoma" w:hAnsi="Tahoma" w:cs="Tahoma"/>
                <w:sz w:val="16"/>
              </w:rPr>
              <w:t>C73 K27-K15</w:t>
            </w:r>
          </w:p>
        </w:tc>
        <w:tc>
          <w:tcPr>
            <w:tcW w:w="1134" w:type="dxa"/>
            <w:shd w:val="clear" w:color="auto" w:fill="EAF2F8"/>
            <w:tcMar>
              <w:top w:w="70" w:type="dxa"/>
              <w:left w:w="80" w:type="dxa"/>
              <w:bottom w:w="70" w:type="dxa"/>
              <w:right w:w="80" w:type="dxa"/>
            </w:tcMar>
            <w:vAlign w:val="center"/>
          </w:tcPr>
          <w:p w14:paraId="3E2729F3" w14:textId="77777777" w:rsidR="000F0FA3" w:rsidRPr="00A454CD" w:rsidRDefault="00286BF4">
            <w:pPr>
              <w:rPr>
                <w:rFonts w:ascii="Tahoma" w:hAnsi="Tahoma" w:cs="Tahoma"/>
              </w:rPr>
            </w:pPr>
            <w:r w:rsidRPr="00A454CD">
              <w:rPr>
                <w:rFonts w:ascii="Tahoma" w:hAnsi="Tahoma" w:cs="Tahoma"/>
                <w:sz w:val="16"/>
              </w:rPr>
              <w:t>3,6</w:t>
            </w:r>
          </w:p>
        </w:tc>
        <w:tc>
          <w:tcPr>
            <w:tcW w:w="1134" w:type="dxa"/>
            <w:shd w:val="clear" w:color="auto" w:fill="EAF2F8"/>
            <w:tcMar>
              <w:top w:w="70" w:type="dxa"/>
              <w:left w:w="80" w:type="dxa"/>
              <w:bottom w:w="70" w:type="dxa"/>
              <w:right w:w="80" w:type="dxa"/>
            </w:tcMar>
            <w:vAlign w:val="center"/>
          </w:tcPr>
          <w:p w14:paraId="7F812D02" w14:textId="77777777" w:rsidR="000F0FA3" w:rsidRPr="00A454CD" w:rsidRDefault="00286BF4">
            <w:pPr>
              <w:rPr>
                <w:rFonts w:ascii="Tahoma" w:hAnsi="Tahoma" w:cs="Tahoma"/>
              </w:rPr>
            </w:pPr>
            <w:r w:rsidRPr="00A454CD">
              <w:rPr>
                <w:rFonts w:ascii="Tahoma" w:hAnsi="Tahoma" w:cs="Tahoma"/>
                <w:sz w:val="16"/>
              </w:rPr>
              <w:t>19,4</w:t>
            </w:r>
          </w:p>
        </w:tc>
        <w:tc>
          <w:tcPr>
            <w:tcW w:w="1134" w:type="dxa"/>
            <w:shd w:val="clear" w:color="auto" w:fill="EAF2F8"/>
            <w:tcMar>
              <w:top w:w="70" w:type="dxa"/>
              <w:left w:w="80" w:type="dxa"/>
              <w:bottom w:w="70" w:type="dxa"/>
              <w:right w:w="80" w:type="dxa"/>
            </w:tcMar>
            <w:vAlign w:val="center"/>
          </w:tcPr>
          <w:p w14:paraId="19A8AED9" w14:textId="77777777" w:rsidR="000F0FA3" w:rsidRPr="00A454CD" w:rsidRDefault="00286BF4">
            <w:pPr>
              <w:rPr>
                <w:rFonts w:ascii="Tahoma" w:hAnsi="Tahoma" w:cs="Tahoma"/>
              </w:rPr>
            </w:pPr>
            <w:r w:rsidRPr="00A454CD">
              <w:rPr>
                <w:rFonts w:ascii="Tahoma" w:hAnsi="Tahoma" w:cs="Tahoma"/>
                <w:sz w:val="16"/>
              </w:rPr>
              <w:t>26,8</w:t>
            </w:r>
          </w:p>
        </w:tc>
        <w:tc>
          <w:tcPr>
            <w:tcW w:w="1134" w:type="dxa"/>
            <w:shd w:val="clear" w:color="auto" w:fill="EAF2F8"/>
            <w:tcMar>
              <w:top w:w="70" w:type="dxa"/>
              <w:left w:w="80" w:type="dxa"/>
              <w:bottom w:w="70" w:type="dxa"/>
              <w:right w:w="80" w:type="dxa"/>
            </w:tcMar>
            <w:vAlign w:val="center"/>
          </w:tcPr>
          <w:p w14:paraId="77487DE4" w14:textId="77777777" w:rsidR="000F0FA3" w:rsidRPr="00A454CD" w:rsidRDefault="00286BF4">
            <w:pPr>
              <w:rPr>
                <w:rFonts w:ascii="Tahoma" w:hAnsi="Tahoma" w:cs="Tahoma"/>
              </w:rPr>
            </w:pPr>
            <w:r w:rsidRPr="00A454CD">
              <w:rPr>
                <w:rFonts w:ascii="Tahoma" w:hAnsi="Tahoma" w:cs="Tahoma"/>
                <w:sz w:val="16"/>
              </w:rPr>
              <w:t>28,5</w:t>
            </w:r>
          </w:p>
        </w:tc>
        <w:tc>
          <w:tcPr>
            <w:tcW w:w="1134" w:type="dxa"/>
            <w:shd w:val="clear" w:color="auto" w:fill="EAF2F8"/>
            <w:tcMar>
              <w:top w:w="70" w:type="dxa"/>
              <w:left w:w="80" w:type="dxa"/>
              <w:bottom w:w="70" w:type="dxa"/>
              <w:right w:w="80" w:type="dxa"/>
            </w:tcMar>
            <w:vAlign w:val="center"/>
          </w:tcPr>
          <w:p w14:paraId="33128379" w14:textId="77777777" w:rsidR="000F0FA3" w:rsidRPr="00A454CD" w:rsidRDefault="00286BF4">
            <w:pPr>
              <w:rPr>
                <w:rFonts w:ascii="Tahoma" w:hAnsi="Tahoma" w:cs="Tahoma"/>
              </w:rPr>
            </w:pPr>
            <w:r w:rsidRPr="00A454CD">
              <w:rPr>
                <w:rFonts w:ascii="Tahoma" w:hAnsi="Tahoma" w:cs="Tahoma"/>
                <w:sz w:val="16"/>
              </w:rPr>
              <w:t>45,0</w:t>
            </w:r>
          </w:p>
        </w:tc>
      </w:tr>
      <w:tr w:rsidR="000F0FA3" w:rsidRPr="00A454CD" w14:paraId="365B55B9" w14:textId="77777777">
        <w:trPr>
          <w:jc w:val="center"/>
        </w:trPr>
        <w:tc>
          <w:tcPr>
            <w:tcW w:w="2268" w:type="dxa"/>
            <w:tcMar>
              <w:top w:w="70" w:type="dxa"/>
              <w:left w:w="80" w:type="dxa"/>
              <w:bottom w:w="70" w:type="dxa"/>
              <w:right w:w="80" w:type="dxa"/>
            </w:tcMar>
            <w:vAlign w:val="center"/>
          </w:tcPr>
          <w:p w14:paraId="0DE90510" w14:textId="77777777" w:rsidR="000F0FA3" w:rsidRPr="00A454CD" w:rsidRDefault="00286BF4">
            <w:pPr>
              <w:rPr>
                <w:rFonts w:ascii="Tahoma" w:hAnsi="Tahoma" w:cs="Tahoma"/>
              </w:rPr>
            </w:pPr>
            <w:r w:rsidRPr="00A454CD">
              <w:rPr>
                <w:rFonts w:ascii="Tahoma" w:hAnsi="Tahoma" w:cs="Tahoma"/>
                <w:sz w:val="16"/>
              </w:rPr>
              <w:t>C73 K27-K28D</w:t>
            </w:r>
          </w:p>
        </w:tc>
        <w:tc>
          <w:tcPr>
            <w:tcW w:w="1134" w:type="dxa"/>
            <w:tcMar>
              <w:top w:w="70" w:type="dxa"/>
              <w:left w:w="80" w:type="dxa"/>
              <w:bottom w:w="70" w:type="dxa"/>
              <w:right w:w="80" w:type="dxa"/>
            </w:tcMar>
            <w:vAlign w:val="center"/>
          </w:tcPr>
          <w:p w14:paraId="3F73F6BA" w14:textId="77777777" w:rsidR="000F0FA3" w:rsidRPr="00A454CD" w:rsidRDefault="00286BF4">
            <w:pPr>
              <w:rPr>
                <w:rFonts w:ascii="Tahoma" w:hAnsi="Tahoma" w:cs="Tahoma"/>
              </w:rPr>
            </w:pPr>
            <w:r w:rsidRPr="00A454CD">
              <w:rPr>
                <w:rFonts w:ascii="Tahoma" w:hAnsi="Tahoma" w:cs="Tahoma"/>
                <w:sz w:val="16"/>
              </w:rPr>
              <w:t>2,7</w:t>
            </w:r>
          </w:p>
        </w:tc>
        <w:tc>
          <w:tcPr>
            <w:tcW w:w="1134" w:type="dxa"/>
            <w:tcMar>
              <w:top w:w="70" w:type="dxa"/>
              <w:left w:w="80" w:type="dxa"/>
              <w:bottom w:w="70" w:type="dxa"/>
              <w:right w:w="80" w:type="dxa"/>
            </w:tcMar>
            <w:vAlign w:val="center"/>
          </w:tcPr>
          <w:p w14:paraId="5ECD1516" w14:textId="77777777" w:rsidR="000F0FA3" w:rsidRPr="00A454CD" w:rsidRDefault="00286BF4">
            <w:pPr>
              <w:rPr>
                <w:rFonts w:ascii="Tahoma" w:hAnsi="Tahoma" w:cs="Tahoma"/>
              </w:rPr>
            </w:pPr>
            <w:r w:rsidRPr="00A454CD">
              <w:rPr>
                <w:rFonts w:ascii="Tahoma" w:hAnsi="Tahoma" w:cs="Tahoma"/>
                <w:sz w:val="16"/>
              </w:rPr>
              <w:t>4,8</w:t>
            </w:r>
          </w:p>
        </w:tc>
        <w:tc>
          <w:tcPr>
            <w:tcW w:w="1134" w:type="dxa"/>
            <w:tcMar>
              <w:top w:w="70" w:type="dxa"/>
              <w:left w:w="80" w:type="dxa"/>
              <w:bottom w:w="70" w:type="dxa"/>
              <w:right w:w="80" w:type="dxa"/>
            </w:tcMar>
            <w:vAlign w:val="center"/>
          </w:tcPr>
          <w:p w14:paraId="7CAECCD2" w14:textId="77777777" w:rsidR="000F0FA3" w:rsidRPr="00A454CD" w:rsidRDefault="00286BF4">
            <w:pPr>
              <w:rPr>
                <w:rFonts w:ascii="Tahoma" w:hAnsi="Tahoma" w:cs="Tahoma"/>
              </w:rPr>
            </w:pPr>
            <w:r w:rsidRPr="00A454CD">
              <w:rPr>
                <w:rFonts w:ascii="Tahoma" w:hAnsi="Tahoma" w:cs="Tahoma"/>
                <w:sz w:val="16"/>
              </w:rPr>
              <w:t>13,7</w:t>
            </w:r>
          </w:p>
        </w:tc>
        <w:tc>
          <w:tcPr>
            <w:tcW w:w="1134" w:type="dxa"/>
            <w:tcMar>
              <w:top w:w="70" w:type="dxa"/>
              <w:left w:w="80" w:type="dxa"/>
              <w:bottom w:w="70" w:type="dxa"/>
              <w:right w:w="80" w:type="dxa"/>
            </w:tcMar>
            <w:vAlign w:val="center"/>
          </w:tcPr>
          <w:p w14:paraId="58F4A0B4" w14:textId="77777777" w:rsidR="000F0FA3" w:rsidRPr="00A454CD" w:rsidRDefault="00286BF4">
            <w:pPr>
              <w:rPr>
                <w:rFonts w:ascii="Tahoma" w:hAnsi="Tahoma" w:cs="Tahoma"/>
              </w:rPr>
            </w:pPr>
            <w:r w:rsidRPr="00A454CD">
              <w:rPr>
                <w:rFonts w:ascii="Tahoma" w:hAnsi="Tahoma" w:cs="Tahoma"/>
                <w:sz w:val="16"/>
              </w:rPr>
              <w:t>15,7</w:t>
            </w:r>
          </w:p>
        </w:tc>
        <w:tc>
          <w:tcPr>
            <w:tcW w:w="1134" w:type="dxa"/>
            <w:tcMar>
              <w:top w:w="70" w:type="dxa"/>
              <w:left w:w="80" w:type="dxa"/>
              <w:bottom w:w="70" w:type="dxa"/>
              <w:right w:w="80" w:type="dxa"/>
            </w:tcMar>
            <w:vAlign w:val="center"/>
          </w:tcPr>
          <w:p w14:paraId="3BC60284" w14:textId="77777777" w:rsidR="000F0FA3" w:rsidRPr="00A454CD" w:rsidRDefault="00286BF4">
            <w:pPr>
              <w:rPr>
                <w:rFonts w:ascii="Tahoma" w:hAnsi="Tahoma" w:cs="Tahoma"/>
              </w:rPr>
            </w:pPr>
            <w:r w:rsidRPr="00A454CD">
              <w:rPr>
                <w:rFonts w:ascii="Tahoma" w:hAnsi="Tahoma" w:cs="Tahoma"/>
                <w:sz w:val="16"/>
              </w:rPr>
              <w:t>24,3</w:t>
            </w:r>
          </w:p>
        </w:tc>
      </w:tr>
      <w:tr w:rsidR="000F0FA3" w:rsidRPr="00A454CD" w14:paraId="294CA34A" w14:textId="77777777">
        <w:trPr>
          <w:jc w:val="center"/>
        </w:trPr>
        <w:tc>
          <w:tcPr>
            <w:tcW w:w="2268" w:type="dxa"/>
            <w:shd w:val="clear" w:color="auto" w:fill="EAF2F8"/>
            <w:tcMar>
              <w:top w:w="70" w:type="dxa"/>
              <w:left w:w="80" w:type="dxa"/>
              <w:bottom w:w="70" w:type="dxa"/>
              <w:right w:w="80" w:type="dxa"/>
            </w:tcMar>
            <w:vAlign w:val="center"/>
          </w:tcPr>
          <w:p w14:paraId="68F476E4" w14:textId="77777777" w:rsidR="000F0FA3" w:rsidRPr="00A454CD" w:rsidRDefault="00286BF4">
            <w:pPr>
              <w:rPr>
                <w:rFonts w:ascii="Tahoma" w:hAnsi="Tahoma" w:cs="Tahoma"/>
              </w:rPr>
            </w:pPr>
            <w:r w:rsidRPr="00A454CD">
              <w:rPr>
                <w:rFonts w:ascii="Tahoma" w:hAnsi="Tahoma" w:cs="Tahoma"/>
                <w:sz w:val="16"/>
              </w:rPr>
              <w:t>C73 K28D-K27</w:t>
            </w:r>
          </w:p>
        </w:tc>
        <w:tc>
          <w:tcPr>
            <w:tcW w:w="1134" w:type="dxa"/>
            <w:shd w:val="clear" w:color="auto" w:fill="EAF2F8"/>
            <w:tcMar>
              <w:top w:w="70" w:type="dxa"/>
              <w:left w:w="80" w:type="dxa"/>
              <w:bottom w:w="70" w:type="dxa"/>
              <w:right w:w="80" w:type="dxa"/>
            </w:tcMar>
            <w:vAlign w:val="center"/>
          </w:tcPr>
          <w:p w14:paraId="0581FD1F" w14:textId="77777777" w:rsidR="000F0FA3" w:rsidRPr="00A454CD" w:rsidRDefault="00286BF4">
            <w:pPr>
              <w:rPr>
                <w:rFonts w:ascii="Tahoma" w:hAnsi="Tahoma" w:cs="Tahoma"/>
              </w:rPr>
            </w:pPr>
            <w:r w:rsidRPr="00A454CD">
              <w:rPr>
                <w:rFonts w:ascii="Tahoma" w:hAnsi="Tahoma" w:cs="Tahoma"/>
                <w:sz w:val="16"/>
              </w:rPr>
              <w:t>2,6</w:t>
            </w:r>
          </w:p>
        </w:tc>
        <w:tc>
          <w:tcPr>
            <w:tcW w:w="1134" w:type="dxa"/>
            <w:shd w:val="clear" w:color="auto" w:fill="EAF2F8"/>
            <w:tcMar>
              <w:top w:w="70" w:type="dxa"/>
              <w:left w:w="80" w:type="dxa"/>
              <w:bottom w:w="70" w:type="dxa"/>
              <w:right w:w="80" w:type="dxa"/>
            </w:tcMar>
            <w:vAlign w:val="center"/>
          </w:tcPr>
          <w:p w14:paraId="66D83E24" w14:textId="77777777" w:rsidR="000F0FA3" w:rsidRPr="00A454CD" w:rsidRDefault="00286BF4">
            <w:pPr>
              <w:rPr>
                <w:rFonts w:ascii="Tahoma" w:hAnsi="Tahoma" w:cs="Tahoma"/>
              </w:rPr>
            </w:pPr>
            <w:r w:rsidRPr="00A454CD">
              <w:rPr>
                <w:rFonts w:ascii="Tahoma" w:hAnsi="Tahoma" w:cs="Tahoma"/>
                <w:sz w:val="16"/>
              </w:rPr>
              <w:t>5,0</w:t>
            </w:r>
          </w:p>
        </w:tc>
        <w:tc>
          <w:tcPr>
            <w:tcW w:w="1134" w:type="dxa"/>
            <w:shd w:val="clear" w:color="auto" w:fill="EAF2F8"/>
            <w:tcMar>
              <w:top w:w="70" w:type="dxa"/>
              <w:left w:w="80" w:type="dxa"/>
              <w:bottom w:w="70" w:type="dxa"/>
              <w:right w:w="80" w:type="dxa"/>
            </w:tcMar>
            <w:vAlign w:val="center"/>
          </w:tcPr>
          <w:p w14:paraId="10D4C78B" w14:textId="77777777" w:rsidR="000F0FA3" w:rsidRPr="00A454CD" w:rsidRDefault="00286BF4">
            <w:pPr>
              <w:rPr>
                <w:rFonts w:ascii="Tahoma" w:hAnsi="Tahoma" w:cs="Tahoma"/>
              </w:rPr>
            </w:pPr>
            <w:r w:rsidRPr="00A454CD">
              <w:rPr>
                <w:rFonts w:ascii="Tahoma" w:hAnsi="Tahoma" w:cs="Tahoma"/>
                <w:sz w:val="16"/>
              </w:rPr>
              <w:t>15,3</w:t>
            </w:r>
          </w:p>
        </w:tc>
        <w:tc>
          <w:tcPr>
            <w:tcW w:w="1134" w:type="dxa"/>
            <w:shd w:val="clear" w:color="auto" w:fill="EAF2F8"/>
            <w:tcMar>
              <w:top w:w="70" w:type="dxa"/>
              <w:left w:w="80" w:type="dxa"/>
              <w:bottom w:w="70" w:type="dxa"/>
              <w:right w:w="80" w:type="dxa"/>
            </w:tcMar>
            <w:vAlign w:val="center"/>
          </w:tcPr>
          <w:p w14:paraId="4DF7D884" w14:textId="77777777" w:rsidR="000F0FA3" w:rsidRPr="00A454CD" w:rsidRDefault="00286BF4">
            <w:pPr>
              <w:rPr>
                <w:rFonts w:ascii="Tahoma" w:hAnsi="Tahoma" w:cs="Tahoma"/>
              </w:rPr>
            </w:pPr>
            <w:r w:rsidRPr="00A454CD">
              <w:rPr>
                <w:rFonts w:ascii="Tahoma" w:hAnsi="Tahoma" w:cs="Tahoma"/>
                <w:sz w:val="16"/>
              </w:rPr>
              <w:t>18,1</w:t>
            </w:r>
          </w:p>
        </w:tc>
        <w:tc>
          <w:tcPr>
            <w:tcW w:w="1134" w:type="dxa"/>
            <w:shd w:val="clear" w:color="auto" w:fill="EAF2F8"/>
            <w:tcMar>
              <w:top w:w="70" w:type="dxa"/>
              <w:left w:w="80" w:type="dxa"/>
              <w:bottom w:w="70" w:type="dxa"/>
              <w:right w:w="80" w:type="dxa"/>
            </w:tcMar>
            <w:vAlign w:val="center"/>
          </w:tcPr>
          <w:p w14:paraId="383A228F" w14:textId="77777777" w:rsidR="000F0FA3" w:rsidRPr="00A454CD" w:rsidRDefault="00286BF4">
            <w:pPr>
              <w:rPr>
                <w:rFonts w:ascii="Tahoma" w:hAnsi="Tahoma" w:cs="Tahoma"/>
              </w:rPr>
            </w:pPr>
            <w:r w:rsidRPr="00A454CD">
              <w:rPr>
                <w:rFonts w:ascii="Tahoma" w:hAnsi="Tahoma" w:cs="Tahoma"/>
                <w:sz w:val="16"/>
              </w:rPr>
              <w:t>37,8</w:t>
            </w:r>
          </w:p>
        </w:tc>
      </w:tr>
    </w:tbl>
    <w:p w14:paraId="7C211177"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Los percentiles P10 y P90 permiten observar la dispersión sin depender exclusivamente de valores extremos. En particular, los sentidos K27–K28D y K28D–K27 presentan percentiles bajos considerablemente menores, confirmando que la baja velocidad no corresponde solamente a eventos aislados.</w:t>
      </w:r>
    </w:p>
    <w:p w14:paraId="1BA7FC4B"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lastRenderedPageBreak/>
        <w:t>6. Evolución temporal</w:t>
      </w:r>
    </w:p>
    <w:p w14:paraId="168678AE" w14:textId="77777777" w:rsidR="000F0FA3" w:rsidRPr="00A454CD" w:rsidRDefault="00286BF4">
      <w:pPr>
        <w:rPr>
          <w:rFonts w:ascii="Tahoma" w:hAnsi="Tahoma" w:cs="Tahoma"/>
        </w:rPr>
      </w:pPr>
      <w:r w:rsidRPr="00A454CD">
        <w:rPr>
          <w:rFonts w:ascii="Tahoma" w:hAnsi="Tahoma" w:cs="Tahoma"/>
          <w:noProof/>
        </w:rPr>
        <w:drawing>
          <wp:inline distT="0" distB="0" distL="0" distR="0" wp14:anchorId="21606A39" wp14:editId="0AD7DEAF">
            <wp:extent cx="5760720" cy="3327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dad_mensual.png"/>
                    <pic:cNvPicPr/>
                  </pic:nvPicPr>
                  <pic:blipFill>
                    <a:blip r:embed="rId10"/>
                    <a:stretch>
                      <a:fillRect/>
                    </a:stretch>
                  </pic:blipFill>
                  <pic:spPr>
                    <a:xfrm>
                      <a:off x="0" y="0"/>
                      <a:ext cx="5760720" cy="3327449"/>
                    </a:xfrm>
                    <a:prstGeom prst="rect">
                      <a:avLst/>
                    </a:prstGeom>
                  </pic:spPr>
                </pic:pic>
              </a:graphicData>
            </a:graphic>
          </wp:inline>
        </w:drawing>
      </w:r>
    </w:p>
    <w:p w14:paraId="3FD05DDD"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3. Evolución de la velocidad media mensual por ruta.</w:t>
      </w:r>
    </w:p>
    <w:tbl>
      <w:tblPr>
        <w:tblStyle w:val="Tablaconcuadrcula"/>
        <w:tblW w:w="0" w:type="auto"/>
        <w:jc w:val="center"/>
        <w:tblLook w:val="04A0" w:firstRow="1" w:lastRow="0" w:firstColumn="1" w:lastColumn="0" w:noHBand="0" w:noVBand="1"/>
      </w:tblPr>
      <w:tblGrid>
        <w:gridCol w:w="1134"/>
        <w:gridCol w:w="2268"/>
        <w:gridCol w:w="1134"/>
        <w:gridCol w:w="1247"/>
        <w:gridCol w:w="964"/>
        <w:gridCol w:w="1020"/>
      </w:tblGrid>
      <w:tr w:rsidR="000F0FA3" w:rsidRPr="00A454CD" w14:paraId="3196B390" w14:textId="77777777">
        <w:trPr>
          <w:tblHeader/>
          <w:jc w:val="center"/>
        </w:trPr>
        <w:tc>
          <w:tcPr>
            <w:tcW w:w="1134" w:type="dxa"/>
            <w:shd w:val="clear" w:color="auto" w:fill="1F4E78"/>
            <w:tcMar>
              <w:top w:w="70" w:type="dxa"/>
              <w:left w:w="80" w:type="dxa"/>
              <w:bottom w:w="70" w:type="dxa"/>
              <w:right w:w="80" w:type="dxa"/>
            </w:tcMar>
            <w:vAlign w:val="center"/>
          </w:tcPr>
          <w:p w14:paraId="37ADB908" w14:textId="77777777" w:rsidR="000F0FA3" w:rsidRPr="00A454CD" w:rsidRDefault="00286BF4">
            <w:pPr>
              <w:rPr>
                <w:rFonts w:ascii="Tahoma" w:hAnsi="Tahoma" w:cs="Tahoma"/>
              </w:rPr>
            </w:pPr>
            <w:r w:rsidRPr="00A454CD">
              <w:rPr>
                <w:rFonts w:ascii="Tahoma" w:hAnsi="Tahoma" w:cs="Tahoma"/>
                <w:b/>
                <w:sz w:val="15"/>
              </w:rPr>
              <w:t>Mes</w:t>
            </w:r>
          </w:p>
        </w:tc>
        <w:tc>
          <w:tcPr>
            <w:tcW w:w="2268" w:type="dxa"/>
            <w:shd w:val="clear" w:color="auto" w:fill="1F4E78"/>
            <w:tcMar>
              <w:top w:w="70" w:type="dxa"/>
              <w:left w:w="80" w:type="dxa"/>
              <w:bottom w:w="70" w:type="dxa"/>
              <w:right w:w="80" w:type="dxa"/>
            </w:tcMar>
            <w:vAlign w:val="center"/>
          </w:tcPr>
          <w:p w14:paraId="1EA04844" w14:textId="77777777" w:rsidR="000F0FA3" w:rsidRPr="00A454CD" w:rsidRDefault="00286BF4">
            <w:pPr>
              <w:rPr>
                <w:rFonts w:ascii="Tahoma" w:hAnsi="Tahoma" w:cs="Tahoma"/>
              </w:rPr>
            </w:pPr>
            <w:r w:rsidRPr="00A454CD">
              <w:rPr>
                <w:rFonts w:ascii="Tahoma" w:hAnsi="Tahoma" w:cs="Tahoma"/>
                <w:b/>
                <w:sz w:val="15"/>
              </w:rPr>
              <w:t>Ruta</w:t>
            </w:r>
          </w:p>
        </w:tc>
        <w:tc>
          <w:tcPr>
            <w:tcW w:w="1134" w:type="dxa"/>
            <w:shd w:val="clear" w:color="auto" w:fill="1F4E78"/>
            <w:tcMar>
              <w:top w:w="70" w:type="dxa"/>
              <w:left w:w="80" w:type="dxa"/>
              <w:bottom w:w="70" w:type="dxa"/>
              <w:right w:w="80" w:type="dxa"/>
            </w:tcMar>
            <w:vAlign w:val="center"/>
          </w:tcPr>
          <w:p w14:paraId="060122D0" w14:textId="77777777" w:rsidR="000F0FA3" w:rsidRPr="00A454CD" w:rsidRDefault="00286BF4">
            <w:pPr>
              <w:rPr>
                <w:rFonts w:ascii="Tahoma" w:hAnsi="Tahoma" w:cs="Tahoma"/>
              </w:rPr>
            </w:pPr>
            <w:r w:rsidRPr="00A454CD">
              <w:rPr>
                <w:rFonts w:ascii="Tahoma" w:hAnsi="Tahoma" w:cs="Tahoma"/>
                <w:b/>
                <w:sz w:val="15"/>
              </w:rPr>
              <w:t>Registros</w:t>
            </w:r>
          </w:p>
        </w:tc>
        <w:tc>
          <w:tcPr>
            <w:tcW w:w="1247" w:type="dxa"/>
            <w:shd w:val="clear" w:color="auto" w:fill="1F4E78"/>
            <w:tcMar>
              <w:top w:w="70" w:type="dxa"/>
              <w:left w:w="80" w:type="dxa"/>
              <w:bottom w:w="70" w:type="dxa"/>
              <w:right w:w="80" w:type="dxa"/>
            </w:tcMar>
            <w:vAlign w:val="center"/>
          </w:tcPr>
          <w:p w14:paraId="74A12B53" w14:textId="77777777" w:rsidR="000F0FA3" w:rsidRPr="00A454CD" w:rsidRDefault="00286BF4">
            <w:pPr>
              <w:rPr>
                <w:rFonts w:ascii="Tahoma" w:hAnsi="Tahoma" w:cs="Tahoma"/>
              </w:rPr>
            </w:pPr>
            <w:r w:rsidRPr="00A454CD">
              <w:rPr>
                <w:rFonts w:ascii="Tahoma" w:hAnsi="Tahoma" w:cs="Tahoma"/>
                <w:b/>
                <w:sz w:val="15"/>
              </w:rPr>
              <w:t>Vel. (km/h)</w:t>
            </w:r>
          </w:p>
        </w:tc>
        <w:tc>
          <w:tcPr>
            <w:tcW w:w="964" w:type="dxa"/>
            <w:shd w:val="clear" w:color="auto" w:fill="1F4E78"/>
            <w:tcMar>
              <w:top w:w="70" w:type="dxa"/>
              <w:left w:w="80" w:type="dxa"/>
              <w:bottom w:w="70" w:type="dxa"/>
              <w:right w:w="80" w:type="dxa"/>
            </w:tcMar>
            <w:vAlign w:val="center"/>
          </w:tcPr>
          <w:p w14:paraId="6607FDF8" w14:textId="77777777" w:rsidR="000F0FA3" w:rsidRPr="00A454CD" w:rsidRDefault="00286BF4">
            <w:pPr>
              <w:rPr>
                <w:rFonts w:ascii="Tahoma" w:hAnsi="Tahoma" w:cs="Tahoma"/>
              </w:rPr>
            </w:pPr>
            <w:r w:rsidRPr="00A454CD">
              <w:rPr>
                <w:rFonts w:ascii="Tahoma" w:hAnsi="Tahoma" w:cs="Tahoma"/>
                <w:b/>
                <w:sz w:val="15"/>
              </w:rPr>
              <w:t>min/km</w:t>
            </w:r>
          </w:p>
        </w:tc>
        <w:tc>
          <w:tcPr>
            <w:tcW w:w="1020" w:type="dxa"/>
            <w:shd w:val="clear" w:color="auto" w:fill="1F4E78"/>
            <w:tcMar>
              <w:top w:w="70" w:type="dxa"/>
              <w:left w:w="80" w:type="dxa"/>
              <w:bottom w:w="70" w:type="dxa"/>
              <w:right w:w="80" w:type="dxa"/>
            </w:tcMar>
            <w:vAlign w:val="center"/>
          </w:tcPr>
          <w:p w14:paraId="5BA705CF" w14:textId="77777777" w:rsidR="000F0FA3" w:rsidRPr="00A454CD" w:rsidRDefault="00286BF4">
            <w:pPr>
              <w:rPr>
                <w:rFonts w:ascii="Tahoma" w:hAnsi="Tahoma" w:cs="Tahoma"/>
              </w:rPr>
            </w:pPr>
            <w:r w:rsidRPr="00A454CD">
              <w:rPr>
                <w:rFonts w:ascii="Tahoma" w:hAnsi="Tahoma" w:cs="Tahoma"/>
                <w:b/>
                <w:sz w:val="15"/>
              </w:rPr>
              <w:t>Jam prom.</w:t>
            </w:r>
          </w:p>
        </w:tc>
      </w:tr>
      <w:tr w:rsidR="000F0FA3" w:rsidRPr="00A454CD" w14:paraId="5283537B" w14:textId="77777777">
        <w:trPr>
          <w:jc w:val="center"/>
        </w:trPr>
        <w:tc>
          <w:tcPr>
            <w:tcW w:w="1134" w:type="dxa"/>
            <w:tcMar>
              <w:top w:w="70" w:type="dxa"/>
              <w:left w:w="80" w:type="dxa"/>
              <w:bottom w:w="70" w:type="dxa"/>
              <w:right w:w="80" w:type="dxa"/>
            </w:tcMar>
            <w:vAlign w:val="center"/>
          </w:tcPr>
          <w:p w14:paraId="7D735B39" w14:textId="77777777" w:rsidR="000F0FA3" w:rsidRPr="00A454CD" w:rsidRDefault="00286BF4">
            <w:pPr>
              <w:rPr>
                <w:rFonts w:ascii="Tahoma" w:hAnsi="Tahoma" w:cs="Tahoma"/>
              </w:rPr>
            </w:pPr>
            <w:r w:rsidRPr="00A454CD">
              <w:rPr>
                <w:rFonts w:ascii="Tahoma" w:hAnsi="Tahoma" w:cs="Tahoma"/>
                <w:sz w:val="15"/>
              </w:rPr>
              <w:t>2026-04</w:t>
            </w:r>
          </w:p>
        </w:tc>
        <w:tc>
          <w:tcPr>
            <w:tcW w:w="2268" w:type="dxa"/>
            <w:tcMar>
              <w:top w:w="70" w:type="dxa"/>
              <w:left w:w="80" w:type="dxa"/>
              <w:bottom w:w="70" w:type="dxa"/>
              <w:right w:w="80" w:type="dxa"/>
            </w:tcMar>
            <w:vAlign w:val="center"/>
          </w:tcPr>
          <w:p w14:paraId="4D7F9796" w14:textId="77777777" w:rsidR="000F0FA3" w:rsidRPr="00A454CD" w:rsidRDefault="00286BF4">
            <w:pPr>
              <w:rPr>
                <w:rFonts w:ascii="Tahoma" w:hAnsi="Tahoma" w:cs="Tahoma"/>
              </w:rPr>
            </w:pPr>
            <w:r w:rsidRPr="00A454CD">
              <w:rPr>
                <w:rFonts w:ascii="Tahoma" w:hAnsi="Tahoma" w:cs="Tahoma"/>
                <w:sz w:val="15"/>
              </w:rPr>
              <w:t>C73 K15-K27</w:t>
            </w:r>
          </w:p>
        </w:tc>
        <w:tc>
          <w:tcPr>
            <w:tcW w:w="1134" w:type="dxa"/>
            <w:tcMar>
              <w:top w:w="70" w:type="dxa"/>
              <w:left w:w="80" w:type="dxa"/>
              <w:bottom w:w="70" w:type="dxa"/>
              <w:right w:w="80" w:type="dxa"/>
            </w:tcMar>
            <w:vAlign w:val="center"/>
          </w:tcPr>
          <w:p w14:paraId="32E73554" w14:textId="77777777" w:rsidR="000F0FA3" w:rsidRPr="00A454CD" w:rsidRDefault="00286BF4">
            <w:pPr>
              <w:rPr>
                <w:rFonts w:ascii="Tahoma" w:hAnsi="Tahoma" w:cs="Tahoma"/>
              </w:rPr>
            </w:pPr>
            <w:r w:rsidRPr="00A454CD">
              <w:rPr>
                <w:rFonts w:ascii="Tahoma" w:hAnsi="Tahoma" w:cs="Tahoma"/>
                <w:sz w:val="15"/>
              </w:rPr>
              <w:t>1.814</w:t>
            </w:r>
          </w:p>
        </w:tc>
        <w:tc>
          <w:tcPr>
            <w:tcW w:w="1247" w:type="dxa"/>
            <w:tcMar>
              <w:top w:w="70" w:type="dxa"/>
              <w:left w:w="80" w:type="dxa"/>
              <w:bottom w:w="70" w:type="dxa"/>
              <w:right w:w="80" w:type="dxa"/>
            </w:tcMar>
            <w:vAlign w:val="center"/>
          </w:tcPr>
          <w:p w14:paraId="6AF59734" w14:textId="77777777" w:rsidR="000F0FA3" w:rsidRPr="00A454CD" w:rsidRDefault="00286BF4">
            <w:pPr>
              <w:rPr>
                <w:rFonts w:ascii="Tahoma" w:hAnsi="Tahoma" w:cs="Tahoma"/>
              </w:rPr>
            </w:pPr>
            <w:r w:rsidRPr="00A454CD">
              <w:rPr>
                <w:rFonts w:ascii="Tahoma" w:hAnsi="Tahoma" w:cs="Tahoma"/>
                <w:sz w:val="15"/>
              </w:rPr>
              <w:t>26,4</w:t>
            </w:r>
          </w:p>
        </w:tc>
        <w:tc>
          <w:tcPr>
            <w:tcW w:w="964" w:type="dxa"/>
            <w:tcMar>
              <w:top w:w="70" w:type="dxa"/>
              <w:left w:w="80" w:type="dxa"/>
              <w:bottom w:w="70" w:type="dxa"/>
              <w:right w:w="80" w:type="dxa"/>
            </w:tcMar>
            <w:vAlign w:val="center"/>
          </w:tcPr>
          <w:p w14:paraId="6AB68EDD" w14:textId="77777777" w:rsidR="000F0FA3" w:rsidRPr="00A454CD" w:rsidRDefault="00286BF4">
            <w:pPr>
              <w:rPr>
                <w:rFonts w:ascii="Tahoma" w:hAnsi="Tahoma" w:cs="Tahoma"/>
              </w:rPr>
            </w:pPr>
            <w:r w:rsidRPr="00A454CD">
              <w:rPr>
                <w:rFonts w:ascii="Tahoma" w:hAnsi="Tahoma" w:cs="Tahoma"/>
                <w:sz w:val="15"/>
              </w:rPr>
              <w:t>2,52</w:t>
            </w:r>
          </w:p>
        </w:tc>
        <w:tc>
          <w:tcPr>
            <w:tcW w:w="1020" w:type="dxa"/>
            <w:tcMar>
              <w:top w:w="70" w:type="dxa"/>
              <w:left w:w="80" w:type="dxa"/>
              <w:bottom w:w="70" w:type="dxa"/>
              <w:right w:w="80" w:type="dxa"/>
            </w:tcMar>
            <w:vAlign w:val="center"/>
          </w:tcPr>
          <w:p w14:paraId="7893A08E" w14:textId="77777777" w:rsidR="000F0FA3" w:rsidRPr="00A454CD" w:rsidRDefault="00286BF4">
            <w:pPr>
              <w:rPr>
                <w:rFonts w:ascii="Tahoma" w:hAnsi="Tahoma" w:cs="Tahoma"/>
              </w:rPr>
            </w:pPr>
            <w:r w:rsidRPr="00A454CD">
              <w:rPr>
                <w:rFonts w:ascii="Tahoma" w:hAnsi="Tahoma" w:cs="Tahoma"/>
                <w:sz w:val="15"/>
              </w:rPr>
              <w:t>1,28</w:t>
            </w:r>
          </w:p>
        </w:tc>
      </w:tr>
      <w:tr w:rsidR="000F0FA3" w:rsidRPr="00A454CD" w14:paraId="7526F8F6" w14:textId="77777777">
        <w:trPr>
          <w:jc w:val="center"/>
        </w:trPr>
        <w:tc>
          <w:tcPr>
            <w:tcW w:w="1134" w:type="dxa"/>
            <w:shd w:val="clear" w:color="auto" w:fill="EAF2F8"/>
            <w:tcMar>
              <w:top w:w="70" w:type="dxa"/>
              <w:left w:w="80" w:type="dxa"/>
              <w:bottom w:w="70" w:type="dxa"/>
              <w:right w:w="80" w:type="dxa"/>
            </w:tcMar>
            <w:vAlign w:val="center"/>
          </w:tcPr>
          <w:p w14:paraId="1326851B" w14:textId="77777777" w:rsidR="000F0FA3" w:rsidRPr="00A454CD" w:rsidRDefault="00286BF4">
            <w:pPr>
              <w:rPr>
                <w:rFonts w:ascii="Tahoma" w:hAnsi="Tahoma" w:cs="Tahoma"/>
              </w:rPr>
            </w:pPr>
            <w:r w:rsidRPr="00A454CD">
              <w:rPr>
                <w:rFonts w:ascii="Tahoma" w:hAnsi="Tahoma" w:cs="Tahoma"/>
                <w:sz w:val="15"/>
              </w:rPr>
              <w:t>2026-04</w:t>
            </w:r>
          </w:p>
        </w:tc>
        <w:tc>
          <w:tcPr>
            <w:tcW w:w="2268" w:type="dxa"/>
            <w:shd w:val="clear" w:color="auto" w:fill="EAF2F8"/>
            <w:tcMar>
              <w:top w:w="70" w:type="dxa"/>
              <w:left w:w="80" w:type="dxa"/>
              <w:bottom w:w="70" w:type="dxa"/>
              <w:right w:w="80" w:type="dxa"/>
            </w:tcMar>
            <w:vAlign w:val="center"/>
          </w:tcPr>
          <w:p w14:paraId="47CD141B" w14:textId="77777777" w:rsidR="000F0FA3" w:rsidRPr="00A454CD" w:rsidRDefault="00286BF4">
            <w:pPr>
              <w:rPr>
                <w:rFonts w:ascii="Tahoma" w:hAnsi="Tahoma" w:cs="Tahoma"/>
              </w:rPr>
            </w:pPr>
            <w:r w:rsidRPr="00A454CD">
              <w:rPr>
                <w:rFonts w:ascii="Tahoma" w:hAnsi="Tahoma" w:cs="Tahoma"/>
                <w:sz w:val="15"/>
              </w:rPr>
              <w:t>C73 K27-K15</w:t>
            </w:r>
          </w:p>
        </w:tc>
        <w:tc>
          <w:tcPr>
            <w:tcW w:w="1134" w:type="dxa"/>
            <w:shd w:val="clear" w:color="auto" w:fill="EAF2F8"/>
            <w:tcMar>
              <w:top w:w="70" w:type="dxa"/>
              <w:left w:w="80" w:type="dxa"/>
              <w:bottom w:w="70" w:type="dxa"/>
              <w:right w:w="80" w:type="dxa"/>
            </w:tcMar>
            <w:vAlign w:val="center"/>
          </w:tcPr>
          <w:p w14:paraId="21892B99" w14:textId="77777777" w:rsidR="000F0FA3" w:rsidRPr="00A454CD" w:rsidRDefault="00286BF4">
            <w:pPr>
              <w:rPr>
                <w:rFonts w:ascii="Tahoma" w:hAnsi="Tahoma" w:cs="Tahoma"/>
              </w:rPr>
            </w:pPr>
            <w:r w:rsidRPr="00A454CD">
              <w:rPr>
                <w:rFonts w:ascii="Tahoma" w:hAnsi="Tahoma" w:cs="Tahoma"/>
                <w:sz w:val="15"/>
              </w:rPr>
              <w:t>1.255</w:t>
            </w:r>
          </w:p>
        </w:tc>
        <w:tc>
          <w:tcPr>
            <w:tcW w:w="1247" w:type="dxa"/>
            <w:shd w:val="clear" w:color="auto" w:fill="EAF2F8"/>
            <w:tcMar>
              <w:top w:w="70" w:type="dxa"/>
              <w:left w:w="80" w:type="dxa"/>
              <w:bottom w:w="70" w:type="dxa"/>
              <w:right w:w="80" w:type="dxa"/>
            </w:tcMar>
            <w:vAlign w:val="center"/>
          </w:tcPr>
          <w:p w14:paraId="265A539E" w14:textId="77777777" w:rsidR="000F0FA3" w:rsidRPr="00A454CD" w:rsidRDefault="00286BF4">
            <w:pPr>
              <w:rPr>
                <w:rFonts w:ascii="Tahoma" w:hAnsi="Tahoma" w:cs="Tahoma"/>
              </w:rPr>
            </w:pPr>
            <w:r w:rsidRPr="00A454CD">
              <w:rPr>
                <w:rFonts w:ascii="Tahoma" w:hAnsi="Tahoma" w:cs="Tahoma"/>
                <w:sz w:val="15"/>
              </w:rPr>
              <w:t>24,0</w:t>
            </w:r>
          </w:p>
        </w:tc>
        <w:tc>
          <w:tcPr>
            <w:tcW w:w="964" w:type="dxa"/>
            <w:shd w:val="clear" w:color="auto" w:fill="EAF2F8"/>
            <w:tcMar>
              <w:top w:w="70" w:type="dxa"/>
              <w:left w:w="80" w:type="dxa"/>
              <w:bottom w:w="70" w:type="dxa"/>
              <w:right w:w="80" w:type="dxa"/>
            </w:tcMar>
            <w:vAlign w:val="center"/>
          </w:tcPr>
          <w:p w14:paraId="72468F5D" w14:textId="77777777" w:rsidR="000F0FA3" w:rsidRPr="00A454CD" w:rsidRDefault="00286BF4">
            <w:pPr>
              <w:rPr>
                <w:rFonts w:ascii="Tahoma" w:hAnsi="Tahoma" w:cs="Tahoma"/>
              </w:rPr>
            </w:pPr>
            <w:r w:rsidRPr="00A454CD">
              <w:rPr>
                <w:rFonts w:ascii="Tahoma" w:hAnsi="Tahoma" w:cs="Tahoma"/>
                <w:sz w:val="15"/>
              </w:rPr>
              <w:t>2,75</w:t>
            </w:r>
          </w:p>
        </w:tc>
        <w:tc>
          <w:tcPr>
            <w:tcW w:w="1020" w:type="dxa"/>
            <w:shd w:val="clear" w:color="auto" w:fill="EAF2F8"/>
            <w:tcMar>
              <w:top w:w="70" w:type="dxa"/>
              <w:left w:w="80" w:type="dxa"/>
              <w:bottom w:w="70" w:type="dxa"/>
              <w:right w:w="80" w:type="dxa"/>
            </w:tcMar>
            <w:vAlign w:val="center"/>
          </w:tcPr>
          <w:p w14:paraId="17F6E11E" w14:textId="77777777" w:rsidR="000F0FA3" w:rsidRPr="00A454CD" w:rsidRDefault="00286BF4">
            <w:pPr>
              <w:rPr>
                <w:rFonts w:ascii="Tahoma" w:hAnsi="Tahoma" w:cs="Tahoma"/>
              </w:rPr>
            </w:pPr>
            <w:r w:rsidRPr="00A454CD">
              <w:rPr>
                <w:rFonts w:ascii="Tahoma" w:hAnsi="Tahoma" w:cs="Tahoma"/>
                <w:sz w:val="15"/>
              </w:rPr>
              <w:t>2,70</w:t>
            </w:r>
          </w:p>
        </w:tc>
      </w:tr>
      <w:tr w:rsidR="000F0FA3" w:rsidRPr="00A454CD" w14:paraId="05D11768" w14:textId="77777777">
        <w:trPr>
          <w:jc w:val="center"/>
        </w:trPr>
        <w:tc>
          <w:tcPr>
            <w:tcW w:w="1134" w:type="dxa"/>
            <w:tcMar>
              <w:top w:w="70" w:type="dxa"/>
              <w:left w:w="80" w:type="dxa"/>
              <w:bottom w:w="70" w:type="dxa"/>
              <w:right w:w="80" w:type="dxa"/>
            </w:tcMar>
            <w:vAlign w:val="center"/>
          </w:tcPr>
          <w:p w14:paraId="7329F6FE" w14:textId="77777777" w:rsidR="000F0FA3" w:rsidRPr="00A454CD" w:rsidRDefault="00286BF4">
            <w:pPr>
              <w:rPr>
                <w:rFonts w:ascii="Tahoma" w:hAnsi="Tahoma" w:cs="Tahoma"/>
              </w:rPr>
            </w:pPr>
            <w:r w:rsidRPr="00A454CD">
              <w:rPr>
                <w:rFonts w:ascii="Tahoma" w:hAnsi="Tahoma" w:cs="Tahoma"/>
                <w:sz w:val="15"/>
              </w:rPr>
              <w:t>2026-04</w:t>
            </w:r>
          </w:p>
        </w:tc>
        <w:tc>
          <w:tcPr>
            <w:tcW w:w="2268" w:type="dxa"/>
            <w:tcMar>
              <w:top w:w="70" w:type="dxa"/>
              <w:left w:w="80" w:type="dxa"/>
              <w:bottom w:w="70" w:type="dxa"/>
              <w:right w:w="80" w:type="dxa"/>
            </w:tcMar>
            <w:vAlign w:val="center"/>
          </w:tcPr>
          <w:p w14:paraId="2BF55168" w14:textId="77777777" w:rsidR="000F0FA3" w:rsidRPr="00A454CD" w:rsidRDefault="00286BF4">
            <w:pPr>
              <w:rPr>
                <w:rFonts w:ascii="Tahoma" w:hAnsi="Tahoma" w:cs="Tahoma"/>
              </w:rPr>
            </w:pPr>
            <w:r w:rsidRPr="00A454CD">
              <w:rPr>
                <w:rFonts w:ascii="Tahoma" w:hAnsi="Tahoma" w:cs="Tahoma"/>
                <w:sz w:val="15"/>
              </w:rPr>
              <w:t>C73 K27-K28D</w:t>
            </w:r>
          </w:p>
        </w:tc>
        <w:tc>
          <w:tcPr>
            <w:tcW w:w="1134" w:type="dxa"/>
            <w:tcMar>
              <w:top w:w="70" w:type="dxa"/>
              <w:left w:w="80" w:type="dxa"/>
              <w:bottom w:w="70" w:type="dxa"/>
              <w:right w:w="80" w:type="dxa"/>
            </w:tcMar>
            <w:vAlign w:val="center"/>
          </w:tcPr>
          <w:p w14:paraId="7D40C23E" w14:textId="77777777" w:rsidR="000F0FA3" w:rsidRPr="00A454CD" w:rsidRDefault="00286BF4">
            <w:pPr>
              <w:rPr>
                <w:rFonts w:ascii="Tahoma" w:hAnsi="Tahoma" w:cs="Tahoma"/>
              </w:rPr>
            </w:pPr>
            <w:r w:rsidRPr="00A454CD">
              <w:rPr>
                <w:rFonts w:ascii="Tahoma" w:hAnsi="Tahoma" w:cs="Tahoma"/>
                <w:sz w:val="15"/>
              </w:rPr>
              <w:t>739</w:t>
            </w:r>
          </w:p>
        </w:tc>
        <w:tc>
          <w:tcPr>
            <w:tcW w:w="1247" w:type="dxa"/>
            <w:tcMar>
              <w:top w:w="70" w:type="dxa"/>
              <w:left w:w="80" w:type="dxa"/>
              <w:bottom w:w="70" w:type="dxa"/>
              <w:right w:w="80" w:type="dxa"/>
            </w:tcMar>
            <w:vAlign w:val="center"/>
          </w:tcPr>
          <w:p w14:paraId="3868BEF5" w14:textId="77777777" w:rsidR="000F0FA3" w:rsidRPr="00A454CD" w:rsidRDefault="00286BF4">
            <w:pPr>
              <w:rPr>
                <w:rFonts w:ascii="Tahoma" w:hAnsi="Tahoma" w:cs="Tahoma"/>
              </w:rPr>
            </w:pPr>
            <w:r w:rsidRPr="00A454CD">
              <w:rPr>
                <w:rFonts w:ascii="Tahoma" w:hAnsi="Tahoma" w:cs="Tahoma"/>
                <w:sz w:val="15"/>
              </w:rPr>
              <w:t>11,6</w:t>
            </w:r>
          </w:p>
        </w:tc>
        <w:tc>
          <w:tcPr>
            <w:tcW w:w="964" w:type="dxa"/>
            <w:tcMar>
              <w:top w:w="70" w:type="dxa"/>
              <w:left w:w="80" w:type="dxa"/>
              <w:bottom w:w="70" w:type="dxa"/>
              <w:right w:w="80" w:type="dxa"/>
            </w:tcMar>
            <w:vAlign w:val="center"/>
          </w:tcPr>
          <w:p w14:paraId="25728F5A" w14:textId="77777777" w:rsidR="000F0FA3" w:rsidRPr="00A454CD" w:rsidRDefault="00286BF4">
            <w:pPr>
              <w:rPr>
                <w:rFonts w:ascii="Tahoma" w:hAnsi="Tahoma" w:cs="Tahoma"/>
              </w:rPr>
            </w:pPr>
            <w:r w:rsidRPr="00A454CD">
              <w:rPr>
                <w:rFonts w:ascii="Tahoma" w:hAnsi="Tahoma" w:cs="Tahoma"/>
                <w:sz w:val="15"/>
              </w:rPr>
              <w:t>6,39</w:t>
            </w:r>
          </w:p>
        </w:tc>
        <w:tc>
          <w:tcPr>
            <w:tcW w:w="1020" w:type="dxa"/>
            <w:tcMar>
              <w:top w:w="70" w:type="dxa"/>
              <w:left w:w="80" w:type="dxa"/>
              <w:bottom w:w="70" w:type="dxa"/>
              <w:right w:w="80" w:type="dxa"/>
            </w:tcMar>
            <w:vAlign w:val="center"/>
          </w:tcPr>
          <w:p w14:paraId="36F23B13" w14:textId="77777777" w:rsidR="000F0FA3" w:rsidRPr="00A454CD" w:rsidRDefault="00286BF4">
            <w:pPr>
              <w:rPr>
                <w:rFonts w:ascii="Tahoma" w:hAnsi="Tahoma" w:cs="Tahoma"/>
              </w:rPr>
            </w:pPr>
            <w:r w:rsidRPr="00A454CD">
              <w:rPr>
                <w:rFonts w:ascii="Tahoma" w:hAnsi="Tahoma" w:cs="Tahoma"/>
                <w:sz w:val="15"/>
              </w:rPr>
              <w:t>2,12</w:t>
            </w:r>
          </w:p>
        </w:tc>
      </w:tr>
      <w:tr w:rsidR="000F0FA3" w:rsidRPr="00A454CD" w14:paraId="340E5CAE" w14:textId="77777777">
        <w:trPr>
          <w:jc w:val="center"/>
        </w:trPr>
        <w:tc>
          <w:tcPr>
            <w:tcW w:w="1134" w:type="dxa"/>
            <w:shd w:val="clear" w:color="auto" w:fill="EAF2F8"/>
            <w:tcMar>
              <w:top w:w="70" w:type="dxa"/>
              <w:left w:w="80" w:type="dxa"/>
              <w:bottom w:w="70" w:type="dxa"/>
              <w:right w:w="80" w:type="dxa"/>
            </w:tcMar>
            <w:vAlign w:val="center"/>
          </w:tcPr>
          <w:p w14:paraId="417B998B" w14:textId="77777777" w:rsidR="000F0FA3" w:rsidRPr="00A454CD" w:rsidRDefault="00286BF4">
            <w:pPr>
              <w:rPr>
                <w:rFonts w:ascii="Tahoma" w:hAnsi="Tahoma" w:cs="Tahoma"/>
              </w:rPr>
            </w:pPr>
            <w:r w:rsidRPr="00A454CD">
              <w:rPr>
                <w:rFonts w:ascii="Tahoma" w:hAnsi="Tahoma" w:cs="Tahoma"/>
                <w:sz w:val="15"/>
              </w:rPr>
              <w:t>2026-04</w:t>
            </w:r>
          </w:p>
        </w:tc>
        <w:tc>
          <w:tcPr>
            <w:tcW w:w="2268" w:type="dxa"/>
            <w:shd w:val="clear" w:color="auto" w:fill="EAF2F8"/>
            <w:tcMar>
              <w:top w:w="70" w:type="dxa"/>
              <w:left w:w="80" w:type="dxa"/>
              <w:bottom w:w="70" w:type="dxa"/>
              <w:right w:w="80" w:type="dxa"/>
            </w:tcMar>
            <w:vAlign w:val="center"/>
          </w:tcPr>
          <w:p w14:paraId="3DBE3C24" w14:textId="77777777" w:rsidR="000F0FA3" w:rsidRPr="00A454CD" w:rsidRDefault="00286BF4">
            <w:pPr>
              <w:rPr>
                <w:rFonts w:ascii="Tahoma" w:hAnsi="Tahoma" w:cs="Tahoma"/>
              </w:rPr>
            </w:pPr>
            <w:r w:rsidRPr="00A454CD">
              <w:rPr>
                <w:rFonts w:ascii="Tahoma" w:hAnsi="Tahoma" w:cs="Tahoma"/>
                <w:sz w:val="15"/>
              </w:rPr>
              <w:t>C73 K28D-K27</w:t>
            </w:r>
          </w:p>
        </w:tc>
        <w:tc>
          <w:tcPr>
            <w:tcW w:w="1134" w:type="dxa"/>
            <w:shd w:val="clear" w:color="auto" w:fill="EAF2F8"/>
            <w:tcMar>
              <w:top w:w="70" w:type="dxa"/>
              <w:left w:w="80" w:type="dxa"/>
              <w:bottom w:w="70" w:type="dxa"/>
              <w:right w:w="80" w:type="dxa"/>
            </w:tcMar>
            <w:vAlign w:val="center"/>
          </w:tcPr>
          <w:p w14:paraId="46161854" w14:textId="77777777" w:rsidR="000F0FA3" w:rsidRPr="00A454CD" w:rsidRDefault="00286BF4">
            <w:pPr>
              <w:rPr>
                <w:rFonts w:ascii="Tahoma" w:hAnsi="Tahoma" w:cs="Tahoma"/>
              </w:rPr>
            </w:pPr>
            <w:r w:rsidRPr="00A454CD">
              <w:rPr>
                <w:rFonts w:ascii="Tahoma" w:hAnsi="Tahoma" w:cs="Tahoma"/>
                <w:sz w:val="15"/>
              </w:rPr>
              <w:t>409</w:t>
            </w:r>
          </w:p>
        </w:tc>
        <w:tc>
          <w:tcPr>
            <w:tcW w:w="1247" w:type="dxa"/>
            <w:shd w:val="clear" w:color="auto" w:fill="EAF2F8"/>
            <w:tcMar>
              <w:top w:w="70" w:type="dxa"/>
              <w:left w:w="80" w:type="dxa"/>
              <w:bottom w:w="70" w:type="dxa"/>
              <w:right w:w="80" w:type="dxa"/>
            </w:tcMar>
            <w:vAlign w:val="center"/>
          </w:tcPr>
          <w:p w14:paraId="58B033E4" w14:textId="77777777" w:rsidR="000F0FA3" w:rsidRPr="00A454CD" w:rsidRDefault="00286BF4">
            <w:pPr>
              <w:rPr>
                <w:rFonts w:ascii="Tahoma" w:hAnsi="Tahoma" w:cs="Tahoma"/>
              </w:rPr>
            </w:pPr>
            <w:r w:rsidRPr="00A454CD">
              <w:rPr>
                <w:rFonts w:ascii="Tahoma" w:hAnsi="Tahoma" w:cs="Tahoma"/>
                <w:sz w:val="15"/>
              </w:rPr>
              <w:t>11,8</w:t>
            </w:r>
          </w:p>
        </w:tc>
        <w:tc>
          <w:tcPr>
            <w:tcW w:w="964" w:type="dxa"/>
            <w:shd w:val="clear" w:color="auto" w:fill="EAF2F8"/>
            <w:tcMar>
              <w:top w:w="70" w:type="dxa"/>
              <w:left w:w="80" w:type="dxa"/>
              <w:bottom w:w="70" w:type="dxa"/>
              <w:right w:w="80" w:type="dxa"/>
            </w:tcMar>
            <w:vAlign w:val="center"/>
          </w:tcPr>
          <w:p w14:paraId="7AC3A8D0" w14:textId="77777777" w:rsidR="000F0FA3" w:rsidRPr="00A454CD" w:rsidRDefault="00286BF4">
            <w:pPr>
              <w:rPr>
                <w:rFonts w:ascii="Tahoma" w:hAnsi="Tahoma" w:cs="Tahoma"/>
              </w:rPr>
            </w:pPr>
            <w:r w:rsidRPr="00A454CD">
              <w:rPr>
                <w:rFonts w:ascii="Tahoma" w:hAnsi="Tahoma" w:cs="Tahoma"/>
                <w:sz w:val="15"/>
              </w:rPr>
              <w:t>6,80</w:t>
            </w:r>
          </w:p>
        </w:tc>
        <w:tc>
          <w:tcPr>
            <w:tcW w:w="1020" w:type="dxa"/>
            <w:shd w:val="clear" w:color="auto" w:fill="EAF2F8"/>
            <w:tcMar>
              <w:top w:w="70" w:type="dxa"/>
              <w:left w:w="80" w:type="dxa"/>
              <w:bottom w:w="70" w:type="dxa"/>
              <w:right w:w="80" w:type="dxa"/>
            </w:tcMar>
            <w:vAlign w:val="center"/>
          </w:tcPr>
          <w:p w14:paraId="3F301E7C" w14:textId="77777777" w:rsidR="000F0FA3" w:rsidRPr="00A454CD" w:rsidRDefault="00286BF4">
            <w:pPr>
              <w:rPr>
                <w:rFonts w:ascii="Tahoma" w:hAnsi="Tahoma" w:cs="Tahoma"/>
              </w:rPr>
            </w:pPr>
            <w:r w:rsidRPr="00A454CD">
              <w:rPr>
                <w:rFonts w:ascii="Tahoma" w:hAnsi="Tahoma" w:cs="Tahoma"/>
                <w:sz w:val="15"/>
              </w:rPr>
              <w:t>2,36</w:t>
            </w:r>
          </w:p>
        </w:tc>
      </w:tr>
      <w:tr w:rsidR="000F0FA3" w:rsidRPr="00A454CD" w14:paraId="4476BACB" w14:textId="77777777">
        <w:trPr>
          <w:jc w:val="center"/>
        </w:trPr>
        <w:tc>
          <w:tcPr>
            <w:tcW w:w="1134" w:type="dxa"/>
            <w:tcMar>
              <w:top w:w="70" w:type="dxa"/>
              <w:left w:w="80" w:type="dxa"/>
              <w:bottom w:w="70" w:type="dxa"/>
              <w:right w:w="80" w:type="dxa"/>
            </w:tcMar>
            <w:vAlign w:val="center"/>
          </w:tcPr>
          <w:p w14:paraId="26064CB0" w14:textId="77777777" w:rsidR="000F0FA3" w:rsidRPr="00A454CD" w:rsidRDefault="00286BF4">
            <w:pPr>
              <w:rPr>
                <w:rFonts w:ascii="Tahoma" w:hAnsi="Tahoma" w:cs="Tahoma"/>
              </w:rPr>
            </w:pPr>
            <w:r w:rsidRPr="00A454CD">
              <w:rPr>
                <w:rFonts w:ascii="Tahoma" w:hAnsi="Tahoma" w:cs="Tahoma"/>
                <w:sz w:val="15"/>
              </w:rPr>
              <w:t>2026-05</w:t>
            </w:r>
          </w:p>
        </w:tc>
        <w:tc>
          <w:tcPr>
            <w:tcW w:w="2268" w:type="dxa"/>
            <w:tcMar>
              <w:top w:w="70" w:type="dxa"/>
              <w:left w:w="80" w:type="dxa"/>
              <w:bottom w:w="70" w:type="dxa"/>
              <w:right w:w="80" w:type="dxa"/>
            </w:tcMar>
            <w:vAlign w:val="center"/>
          </w:tcPr>
          <w:p w14:paraId="5AB8CEBB" w14:textId="77777777" w:rsidR="000F0FA3" w:rsidRPr="00A454CD" w:rsidRDefault="00286BF4">
            <w:pPr>
              <w:rPr>
                <w:rFonts w:ascii="Tahoma" w:hAnsi="Tahoma" w:cs="Tahoma"/>
              </w:rPr>
            </w:pPr>
            <w:r w:rsidRPr="00A454CD">
              <w:rPr>
                <w:rFonts w:ascii="Tahoma" w:hAnsi="Tahoma" w:cs="Tahoma"/>
                <w:sz w:val="15"/>
              </w:rPr>
              <w:t>C73 K15-K27</w:t>
            </w:r>
          </w:p>
        </w:tc>
        <w:tc>
          <w:tcPr>
            <w:tcW w:w="1134" w:type="dxa"/>
            <w:tcMar>
              <w:top w:w="70" w:type="dxa"/>
              <w:left w:w="80" w:type="dxa"/>
              <w:bottom w:w="70" w:type="dxa"/>
              <w:right w:w="80" w:type="dxa"/>
            </w:tcMar>
            <w:vAlign w:val="center"/>
          </w:tcPr>
          <w:p w14:paraId="7EDFD11E" w14:textId="77777777" w:rsidR="000F0FA3" w:rsidRPr="00A454CD" w:rsidRDefault="00286BF4">
            <w:pPr>
              <w:rPr>
                <w:rFonts w:ascii="Tahoma" w:hAnsi="Tahoma" w:cs="Tahoma"/>
              </w:rPr>
            </w:pPr>
            <w:r w:rsidRPr="00A454CD">
              <w:rPr>
                <w:rFonts w:ascii="Tahoma" w:hAnsi="Tahoma" w:cs="Tahoma"/>
                <w:sz w:val="15"/>
              </w:rPr>
              <w:t>2.317</w:t>
            </w:r>
          </w:p>
        </w:tc>
        <w:tc>
          <w:tcPr>
            <w:tcW w:w="1247" w:type="dxa"/>
            <w:tcMar>
              <w:top w:w="70" w:type="dxa"/>
              <w:left w:w="80" w:type="dxa"/>
              <w:bottom w:w="70" w:type="dxa"/>
              <w:right w:w="80" w:type="dxa"/>
            </w:tcMar>
            <w:vAlign w:val="center"/>
          </w:tcPr>
          <w:p w14:paraId="6B666F65" w14:textId="77777777" w:rsidR="000F0FA3" w:rsidRPr="00A454CD" w:rsidRDefault="00286BF4">
            <w:pPr>
              <w:rPr>
                <w:rFonts w:ascii="Tahoma" w:hAnsi="Tahoma" w:cs="Tahoma"/>
              </w:rPr>
            </w:pPr>
            <w:r w:rsidRPr="00A454CD">
              <w:rPr>
                <w:rFonts w:ascii="Tahoma" w:hAnsi="Tahoma" w:cs="Tahoma"/>
                <w:sz w:val="15"/>
              </w:rPr>
              <w:t>22,9</w:t>
            </w:r>
          </w:p>
        </w:tc>
        <w:tc>
          <w:tcPr>
            <w:tcW w:w="964" w:type="dxa"/>
            <w:tcMar>
              <w:top w:w="70" w:type="dxa"/>
              <w:left w:w="80" w:type="dxa"/>
              <w:bottom w:w="70" w:type="dxa"/>
              <w:right w:w="80" w:type="dxa"/>
            </w:tcMar>
            <w:vAlign w:val="center"/>
          </w:tcPr>
          <w:p w14:paraId="53CC6D80" w14:textId="77777777" w:rsidR="000F0FA3" w:rsidRPr="00A454CD" w:rsidRDefault="00286BF4">
            <w:pPr>
              <w:rPr>
                <w:rFonts w:ascii="Tahoma" w:hAnsi="Tahoma" w:cs="Tahoma"/>
              </w:rPr>
            </w:pPr>
            <w:r w:rsidRPr="00A454CD">
              <w:rPr>
                <w:rFonts w:ascii="Tahoma" w:hAnsi="Tahoma" w:cs="Tahoma"/>
                <w:sz w:val="15"/>
              </w:rPr>
              <w:t>3,46</w:t>
            </w:r>
          </w:p>
        </w:tc>
        <w:tc>
          <w:tcPr>
            <w:tcW w:w="1020" w:type="dxa"/>
            <w:tcMar>
              <w:top w:w="70" w:type="dxa"/>
              <w:left w:w="80" w:type="dxa"/>
              <w:bottom w:w="70" w:type="dxa"/>
              <w:right w:w="80" w:type="dxa"/>
            </w:tcMar>
            <w:vAlign w:val="center"/>
          </w:tcPr>
          <w:p w14:paraId="6491B26C" w14:textId="77777777" w:rsidR="000F0FA3" w:rsidRPr="00A454CD" w:rsidRDefault="00286BF4">
            <w:pPr>
              <w:rPr>
                <w:rFonts w:ascii="Tahoma" w:hAnsi="Tahoma" w:cs="Tahoma"/>
              </w:rPr>
            </w:pPr>
            <w:r w:rsidRPr="00A454CD">
              <w:rPr>
                <w:rFonts w:ascii="Tahoma" w:hAnsi="Tahoma" w:cs="Tahoma"/>
                <w:sz w:val="15"/>
              </w:rPr>
              <w:t>1,60</w:t>
            </w:r>
          </w:p>
        </w:tc>
      </w:tr>
      <w:tr w:rsidR="000F0FA3" w:rsidRPr="00A454CD" w14:paraId="60BE4E0B" w14:textId="77777777">
        <w:trPr>
          <w:jc w:val="center"/>
        </w:trPr>
        <w:tc>
          <w:tcPr>
            <w:tcW w:w="1134" w:type="dxa"/>
            <w:shd w:val="clear" w:color="auto" w:fill="EAF2F8"/>
            <w:tcMar>
              <w:top w:w="70" w:type="dxa"/>
              <w:left w:w="80" w:type="dxa"/>
              <w:bottom w:w="70" w:type="dxa"/>
              <w:right w:w="80" w:type="dxa"/>
            </w:tcMar>
            <w:vAlign w:val="center"/>
          </w:tcPr>
          <w:p w14:paraId="19E8C442" w14:textId="77777777" w:rsidR="000F0FA3" w:rsidRPr="00A454CD" w:rsidRDefault="00286BF4">
            <w:pPr>
              <w:rPr>
                <w:rFonts w:ascii="Tahoma" w:hAnsi="Tahoma" w:cs="Tahoma"/>
              </w:rPr>
            </w:pPr>
            <w:r w:rsidRPr="00A454CD">
              <w:rPr>
                <w:rFonts w:ascii="Tahoma" w:hAnsi="Tahoma" w:cs="Tahoma"/>
                <w:sz w:val="15"/>
              </w:rPr>
              <w:t>2026-05</w:t>
            </w:r>
          </w:p>
        </w:tc>
        <w:tc>
          <w:tcPr>
            <w:tcW w:w="2268" w:type="dxa"/>
            <w:shd w:val="clear" w:color="auto" w:fill="EAF2F8"/>
            <w:tcMar>
              <w:top w:w="70" w:type="dxa"/>
              <w:left w:w="80" w:type="dxa"/>
              <w:bottom w:w="70" w:type="dxa"/>
              <w:right w:w="80" w:type="dxa"/>
            </w:tcMar>
            <w:vAlign w:val="center"/>
          </w:tcPr>
          <w:p w14:paraId="11BDC889" w14:textId="77777777" w:rsidR="000F0FA3" w:rsidRPr="00A454CD" w:rsidRDefault="00286BF4">
            <w:pPr>
              <w:rPr>
                <w:rFonts w:ascii="Tahoma" w:hAnsi="Tahoma" w:cs="Tahoma"/>
              </w:rPr>
            </w:pPr>
            <w:r w:rsidRPr="00A454CD">
              <w:rPr>
                <w:rFonts w:ascii="Tahoma" w:hAnsi="Tahoma" w:cs="Tahoma"/>
                <w:sz w:val="15"/>
              </w:rPr>
              <w:t>C73 K27-K15</w:t>
            </w:r>
          </w:p>
        </w:tc>
        <w:tc>
          <w:tcPr>
            <w:tcW w:w="1134" w:type="dxa"/>
            <w:shd w:val="clear" w:color="auto" w:fill="EAF2F8"/>
            <w:tcMar>
              <w:top w:w="70" w:type="dxa"/>
              <w:left w:w="80" w:type="dxa"/>
              <w:bottom w:w="70" w:type="dxa"/>
              <w:right w:w="80" w:type="dxa"/>
            </w:tcMar>
            <w:vAlign w:val="center"/>
          </w:tcPr>
          <w:p w14:paraId="38C2D7DB" w14:textId="77777777" w:rsidR="000F0FA3" w:rsidRPr="00A454CD" w:rsidRDefault="00286BF4">
            <w:pPr>
              <w:rPr>
                <w:rFonts w:ascii="Tahoma" w:hAnsi="Tahoma" w:cs="Tahoma"/>
              </w:rPr>
            </w:pPr>
            <w:r w:rsidRPr="00A454CD">
              <w:rPr>
                <w:rFonts w:ascii="Tahoma" w:hAnsi="Tahoma" w:cs="Tahoma"/>
                <w:sz w:val="15"/>
              </w:rPr>
              <w:t>1.590</w:t>
            </w:r>
          </w:p>
        </w:tc>
        <w:tc>
          <w:tcPr>
            <w:tcW w:w="1247" w:type="dxa"/>
            <w:shd w:val="clear" w:color="auto" w:fill="EAF2F8"/>
            <w:tcMar>
              <w:top w:w="70" w:type="dxa"/>
              <w:left w:w="80" w:type="dxa"/>
              <w:bottom w:w="70" w:type="dxa"/>
              <w:right w:w="80" w:type="dxa"/>
            </w:tcMar>
            <w:vAlign w:val="center"/>
          </w:tcPr>
          <w:p w14:paraId="25DFCD38" w14:textId="77777777" w:rsidR="000F0FA3" w:rsidRPr="00A454CD" w:rsidRDefault="00286BF4">
            <w:pPr>
              <w:rPr>
                <w:rFonts w:ascii="Tahoma" w:hAnsi="Tahoma" w:cs="Tahoma"/>
              </w:rPr>
            </w:pPr>
            <w:r w:rsidRPr="00A454CD">
              <w:rPr>
                <w:rFonts w:ascii="Tahoma" w:hAnsi="Tahoma" w:cs="Tahoma"/>
                <w:sz w:val="15"/>
              </w:rPr>
              <w:t>25,1</w:t>
            </w:r>
          </w:p>
        </w:tc>
        <w:tc>
          <w:tcPr>
            <w:tcW w:w="964" w:type="dxa"/>
            <w:shd w:val="clear" w:color="auto" w:fill="EAF2F8"/>
            <w:tcMar>
              <w:top w:w="70" w:type="dxa"/>
              <w:left w:w="80" w:type="dxa"/>
              <w:bottom w:w="70" w:type="dxa"/>
              <w:right w:w="80" w:type="dxa"/>
            </w:tcMar>
            <w:vAlign w:val="center"/>
          </w:tcPr>
          <w:p w14:paraId="15D09CF6" w14:textId="77777777" w:rsidR="000F0FA3" w:rsidRPr="00A454CD" w:rsidRDefault="00286BF4">
            <w:pPr>
              <w:rPr>
                <w:rFonts w:ascii="Tahoma" w:hAnsi="Tahoma" w:cs="Tahoma"/>
              </w:rPr>
            </w:pPr>
            <w:r w:rsidRPr="00A454CD">
              <w:rPr>
                <w:rFonts w:ascii="Tahoma" w:hAnsi="Tahoma" w:cs="Tahoma"/>
                <w:sz w:val="15"/>
              </w:rPr>
              <w:t>2,54</w:t>
            </w:r>
          </w:p>
        </w:tc>
        <w:tc>
          <w:tcPr>
            <w:tcW w:w="1020" w:type="dxa"/>
            <w:shd w:val="clear" w:color="auto" w:fill="EAF2F8"/>
            <w:tcMar>
              <w:top w:w="70" w:type="dxa"/>
              <w:left w:w="80" w:type="dxa"/>
              <w:bottom w:w="70" w:type="dxa"/>
              <w:right w:w="80" w:type="dxa"/>
            </w:tcMar>
            <w:vAlign w:val="center"/>
          </w:tcPr>
          <w:p w14:paraId="7F224502" w14:textId="77777777" w:rsidR="000F0FA3" w:rsidRPr="00A454CD" w:rsidRDefault="00286BF4">
            <w:pPr>
              <w:rPr>
                <w:rFonts w:ascii="Tahoma" w:hAnsi="Tahoma" w:cs="Tahoma"/>
              </w:rPr>
            </w:pPr>
            <w:r w:rsidRPr="00A454CD">
              <w:rPr>
                <w:rFonts w:ascii="Tahoma" w:hAnsi="Tahoma" w:cs="Tahoma"/>
                <w:sz w:val="15"/>
              </w:rPr>
              <w:t>2,46</w:t>
            </w:r>
          </w:p>
        </w:tc>
      </w:tr>
      <w:tr w:rsidR="000F0FA3" w:rsidRPr="00A454CD" w14:paraId="7CE58F1F" w14:textId="77777777">
        <w:trPr>
          <w:jc w:val="center"/>
        </w:trPr>
        <w:tc>
          <w:tcPr>
            <w:tcW w:w="1134" w:type="dxa"/>
            <w:tcMar>
              <w:top w:w="70" w:type="dxa"/>
              <w:left w:w="80" w:type="dxa"/>
              <w:bottom w:w="70" w:type="dxa"/>
              <w:right w:w="80" w:type="dxa"/>
            </w:tcMar>
            <w:vAlign w:val="center"/>
          </w:tcPr>
          <w:p w14:paraId="7FC4E09F" w14:textId="77777777" w:rsidR="000F0FA3" w:rsidRPr="00A454CD" w:rsidRDefault="00286BF4">
            <w:pPr>
              <w:rPr>
                <w:rFonts w:ascii="Tahoma" w:hAnsi="Tahoma" w:cs="Tahoma"/>
              </w:rPr>
            </w:pPr>
            <w:r w:rsidRPr="00A454CD">
              <w:rPr>
                <w:rFonts w:ascii="Tahoma" w:hAnsi="Tahoma" w:cs="Tahoma"/>
                <w:sz w:val="15"/>
              </w:rPr>
              <w:t>2026-05</w:t>
            </w:r>
          </w:p>
        </w:tc>
        <w:tc>
          <w:tcPr>
            <w:tcW w:w="2268" w:type="dxa"/>
            <w:tcMar>
              <w:top w:w="70" w:type="dxa"/>
              <w:left w:w="80" w:type="dxa"/>
              <w:bottom w:w="70" w:type="dxa"/>
              <w:right w:w="80" w:type="dxa"/>
            </w:tcMar>
            <w:vAlign w:val="center"/>
          </w:tcPr>
          <w:p w14:paraId="3EEA31CB" w14:textId="77777777" w:rsidR="000F0FA3" w:rsidRPr="00A454CD" w:rsidRDefault="00286BF4">
            <w:pPr>
              <w:rPr>
                <w:rFonts w:ascii="Tahoma" w:hAnsi="Tahoma" w:cs="Tahoma"/>
              </w:rPr>
            </w:pPr>
            <w:r w:rsidRPr="00A454CD">
              <w:rPr>
                <w:rFonts w:ascii="Tahoma" w:hAnsi="Tahoma" w:cs="Tahoma"/>
                <w:sz w:val="15"/>
              </w:rPr>
              <w:t>C73 K27-K28D</w:t>
            </w:r>
          </w:p>
        </w:tc>
        <w:tc>
          <w:tcPr>
            <w:tcW w:w="1134" w:type="dxa"/>
            <w:tcMar>
              <w:top w:w="70" w:type="dxa"/>
              <w:left w:w="80" w:type="dxa"/>
              <w:bottom w:w="70" w:type="dxa"/>
              <w:right w:w="80" w:type="dxa"/>
            </w:tcMar>
            <w:vAlign w:val="center"/>
          </w:tcPr>
          <w:p w14:paraId="3985004E" w14:textId="77777777" w:rsidR="000F0FA3" w:rsidRPr="00A454CD" w:rsidRDefault="00286BF4">
            <w:pPr>
              <w:rPr>
                <w:rFonts w:ascii="Tahoma" w:hAnsi="Tahoma" w:cs="Tahoma"/>
              </w:rPr>
            </w:pPr>
            <w:r w:rsidRPr="00A454CD">
              <w:rPr>
                <w:rFonts w:ascii="Tahoma" w:hAnsi="Tahoma" w:cs="Tahoma"/>
                <w:sz w:val="15"/>
              </w:rPr>
              <w:t>642</w:t>
            </w:r>
          </w:p>
        </w:tc>
        <w:tc>
          <w:tcPr>
            <w:tcW w:w="1247" w:type="dxa"/>
            <w:tcMar>
              <w:top w:w="70" w:type="dxa"/>
              <w:left w:w="80" w:type="dxa"/>
              <w:bottom w:w="70" w:type="dxa"/>
              <w:right w:w="80" w:type="dxa"/>
            </w:tcMar>
            <w:vAlign w:val="center"/>
          </w:tcPr>
          <w:p w14:paraId="3E6975B8" w14:textId="77777777" w:rsidR="000F0FA3" w:rsidRPr="00A454CD" w:rsidRDefault="00286BF4">
            <w:pPr>
              <w:rPr>
                <w:rFonts w:ascii="Tahoma" w:hAnsi="Tahoma" w:cs="Tahoma"/>
              </w:rPr>
            </w:pPr>
            <w:r w:rsidRPr="00A454CD">
              <w:rPr>
                <w:rFonts w:ascii="Tahoma" w:hAnsi="Tahoma" w:cs="Tahoma"/>
                <w:sz w:val="15"/>
              </w:rPr>
              <w:t>11,9</w:t>
            </w:r>
          </w:p>
        </w:tc>
        <w:tc>
          <w:tcPr>
            <w:tcW w:w="964" w:type="dxa"/>
            <w:tcMar>
              <w:top w:w="70" w:type="dxa"/>
              <w:left w:w="80" w:type="dxa"/>
              <w:bottom w:w="70" w:type="dxa"/>
              <w:right w:w="80" w:type="dxa"/>
            </w:tcMar>
            <w:vAlign w:val="center"/>
          </w:tcPr>
          <w:p w14:paraId="6ED5F553" w14:textId="77777777" w:rsidR="000F0FA3" w:rsidRPr="00A454CD" w:rsidRDefault="00286BF4">
            <w:pPr>
              <w:rPr>
                <w:rFonts w:ascii="Tahoma" w:hAnsi="Tahoma" w:cs="Tahoma"/>
              </w:rPr>
            </w:pPr>
            <w:r w:rsidRPr="00A454CD">
              <w:rPr>
                <w:rFonts w:ascii="Tahoma" w:hAnsi="Tahoma" w:cs="Tahoma"/>
                <w:sz w:val="15"/>
              </w:rPr>
              <w:t>6,22</w:t>
            </w:r>
          </w:p>
        </w:tc>
        <w:tc>
          <w:tcPr>
            <w:tcW w:w="1020" w:type="dxa"/>
            <w:tcMar>
              <w:top w:w="70" w:type="dxa"/>
              <w:left w:w="80" w:type="dxa"/>
              <w:bottom w:w="70" w:type="dxa"/>
              <w:right w:w="80" w:type="dxa"/>
            </w:tcMar>
            <w:vAlign w:val="center"/>
          </w:tcPr>
          <w:p w14:paraId="2131570F" w14:textId="77777777" w:rsidR="000F0FA3" w:rsidRPr="00A454CD" w:rsidRDefault="00286BF4">
            <w:pPr>
              <w:rPr>
                <w:rFonts w:ascii="Tahoma" w:hAnsi="Tahoma" w:cs="Tahoma"/>
              </w:rPr>
            </w:pPr>
            <w:r w:rsidRPr="00A454CD">
              <w:rPr>
                <w:rFonts w:ascii="Tahoma" w:hAnsi="Tahoma" w:cs="Tahoma"/>
                <w:sz w:val="15"/>
              </w:rPr>
              <w:t>2,12</w:t>
            </w:r>
          </w:p>
        </w:tc>
      </w:tr>
      <w:tr w:rsidR="000F0FA3" w:rsidRPr="00A454CD" w14:paraId="1CD8496F" w14:textId="77777777">
        <w:trPr>
          <w:jc w:val="center"/>
        </w:trPr>
        <w:tc>
          <w:tcPr>
            <w:tcW w:w="1134" w:type="dxa"/>
            <w:shd w:val="clear" w:color="auto" w:fill="EAF2F8"/>
            <w:tcMar>
              <w:top w:w="70" w:type="dxa"/>
              <w:left w:w="80" w:type="dxa"/>
              <w:bottom w:w="70" w:type="dxa"/>
              <w:right w:w="80" w:type="dxa"/>
            </w:tcMar>
            <w:vAlign w:val="center"/>
          </w:tcPr>
          <w:p w14:paraId="0DB08CB4" w14:textId="77777777" w:rsidR="000F0FA3" w:rsidRPr="00A454CD" w:rsidRDefault="00286BF4">
            <w:pPr>
              <w:rPr>
                <w:rFonts w:ascii="Tahoma" w:hAnsi="Tahoma" w:cs="Tahoma"/>
              </w:rPr>
            </w:pPr>
            <w:r w:rsidRPr="00A454CD">
              <w:rPr>
                <w:rFonts w:ascii="Tahoma" w:hAnsi="Tahoma" w:cs="Tahoma"/>
                <w:sz w:val="15"/>
              </w:rPr>
              <w:t>2026-05</w:t>
            </w:r>
          </w:p>
        </w:tc>
        <w:tc>
          <w:tcPr>
            <w:tcW w:w="2268" w:type="dxa"/>
            <w:shd w:val="clear" w:color="auto" w:fill="EAF2F8"/>
            <w:tcMar>
              <w:top w:w="70" w:type="dxa"/>
              <w:left w:w="80" w:type="dxa"/>
              <w:bottom w:w="70" w:type="dxa"/>
              <w:right w:w="80" w:type="dxa"/>
            </w:tcMar>
            <w:vAlign w:val="center"/>
          </w:tcPr>
          <w:p w14:paraId="4912935B" w14:textId="77777777" w:rsidR="000F0FA3" w:rsidRPr="00A454CD" w:rsidRDefault="00286BF4">
            <w:pPr>
              <w:rPr>
                <w:rFonts w:ascii="Tahoma" w:hAnsi="Tahoma" w:cs="Tahoma"/>
              </w:rPr>
            </w:pPr>
            <w:r w:rsidRPr="00A454CD">
              <w:rPr>
                <w:rFonts w:ascii="Tahoma" w:hAnsi="Tahoma" w:cs="Tahoma"/>
                <w:sz w:val="15"/>
              </w:rPr>
              <w:t>C73 K28D-K27</w:t>
            </w:r>
          </w:p>
        </w:tc>
        <w:tc>
          <w:tcPr>
            <w:tcW w:w="1134" w:type="dxa"/>
            <w:shd w:val="clear" w:color="auto" w:fill="EAF2F8"/>
            <w:tcMar>
              <w:top w:w="70" w:type="dxa"/>
              <w:left w:w="80" w:type="dxa"/>
              <w:bottom w:w="70" w:type="dxa"/>
              <w:right w:w="80" w:type="dxa"/>
            </w:tcMar>
            <w:vAlign w:val="center"/>
          </w:tcPr>
          <w:p w14:paraId="68ABEC36" w14:textId="77777777" w:rsidR="000F0FA3" w:rsidRPr="00A454CD" w:rsidRDefault="00286BF4">
            <w:pPr>
              <w:rPr>
                <w:rFonts w:ascii="Tahoma" w:hAnsi="Tahoma" w:cs="Tahoma"/>
              </w:rPr>
            </w:pPr>
            <w:r w:rsidRPr="00A454CD">
              <w:rPr>
                <w:rFonts w:ascii="Tahoma" w:hAnsi="Tahoma" w:cs="Tahoma"/>
                <w:sz w:val="15"/>
              </w:rPr>
              <w:t>366</w:t>
            </w:r>
          </w:p>
        </w:tc>
        <w:tc>
          <w:tcPr>
            <w:tcW w:w="1247" w:type="dxa"/>
            <w:shd w:val="clear" w:color="auto" w:fill="EAF2F8"/>
            <w:tcMar>
              <w:top w:w="70" w:type="dxa"/>
              <w:left w:w="80" w:type="dxa"/>
              <w:bottom w:w="70" w:type="dxa"/>
              <w:right w:w="80" w:type="dxa"/>
            </w:tcMar>
            <w:vAlign w:val="center"/>
          </w:tcPr>
          <w:p w14:paraId="2691D1E0" w14:textId="77777777" w:rsidR="000F0FA3" w:rsidRPr="00A454CD" w:rsidRDefault="00286BF4">
            <w:pPr>
              <w:rPr>
                <w:rFonts w:ascii="Tahoma" w:hAnsi="Tahoma" w:cs="Tahoma"/>
              </w:rPr>
            </w:pPr>
            <w:r w:rsidRPr="00A454CD">
              <w:rPr>
                <w:rFonts w:ascii="Tahoma" w:hAnsi="Tahoma" w:cs="Tahoma"/>
                <w:sz w:val="15"/>
              </w:rPr>
              <w:t>11,3</w:t>
            </w:r>
          </w:p>
        </w:tc>
        <w:tc>
          <w:tcPr>
            <w:tcW w:w="964" w:type="dxa"/>
            <w:shd w:val="clear" w:color="auto" w:fill="EAF2F8"/>
            <w:tcMar>
              <w:top w:w="70" w:type="dxa"/>
              <w:left w:w="80" w:type="dxa"/>
              <w:bottom w:w="70" w:type="dxa"/>
              <w:right w:w="80" w:type="dxa"/>
            </w:tcMar>
            <w:vAlign w:val="center"/>
          </w:tcPr>
          <w:p w14:paraId="432D3453" w14:textId="77777777" w:rsidR="000F0FA3" w:rsidRPr="00A454CD" w:rsidRDefault="00286BF4">
            <w:pPr>
              <w:rPr>
                <w:rFonts w:ascii="Tahoma" w:hAnsi="Tahoma" w:cs="Tahoma"/>
              </w:rPr>
            </w:pPr>
            <w:r w:rsidRPr="00A454CD">
              <w:rPr>
                <w:rFonts w:ascii="Tahoma" w:hAnsi="Tahoma" w:cs="Tahoma"/>
                <w:sz w:val="15"/>
              </w:rPr>
              <w:t>7,20</w:t>
            </w:r>
          </w:p>
        </w:tc>
        <w:tc>
          <w:tcPr>
            <w:tcW w:w="1020" w:type="dxa"/>
            <w:shd w:val="clear" w:color="auto" w:fill="EAF2F8"/>
            <w:tcMar>
              <w:top w:w="70" w:type="dxa"/>
              <w:left w:w="80" w:type="dxa"/>
              <w:bottom w:w="70" w:type="dxa"/>
              <w:right w:w="80" w:type="dxa"/>
            </w:tcMar>
            <w:vAlign w:val="center"/>
          </w:tcPr>
          <w:p w14:paraId="383D259A" w14:textId="77777777" w:rsidR="000F0FA3" w:rsidRPr="00A454CD" w:rsidRDefault="00286BF4">
            <w:pPr>
              <w:rPr>
                <w:rFonts w:ascii="Tahoma" w:hAnsi="Tahoma" w:cs="Tahoma"/>
              </w:rPr>
            </w:pPr>
            <w:r w:rsidRPr="00A454CD">
              <w:rPr>
                <w:rFonts w:ascii="Tahoma" w:hAnsi="Tahoma" w:cs="Tahoma"/>
                <w:sz w:val="15"/>
              </w:rPr>
              <w:t>2,25</w:t>
            </w:r>
          </w:p>
        </w:tc>
      </w:tr>
      <w:tr w:rsidR="000F0FA3" w:rsidRPr="00A454CD" w14:paraId="01FF57AF" w14:textId="77777777">
        <w:trPr>
          <w:jc w:val="center"/>
        </w:trPr>
        <w:tc>
          <w:tcPr>
            <w:tcW w:w="1134" w:type="dxa"/>
            <w:tcMar>
              <w:top w:w="70" w:type="dxa"/>
              <w:left w:w="80" w:type="dxa"/>
              <w:bottom w:w="70" w:type="dxa"/>
              <w:right w:w="80" w:type="dxa"/>
            </w:tcMar>
            <w:vAlign w:val="center"/>
          </w:tcPr>
          <w:p w14:paraId="3085DB8D" w14:textId="77777777" w:rsidR="000F0FA3" w:rsidRPr="00A454CD" w:rsidRDefault="00286BF4">
            <w:pPr>
              <w:rPr>
                <w:rFonts w:ascii="Tahoma" w:hAnsi="Tahoma" w:cs="Tahoma"/>
              </w:rPr>
            </w:pPr>
            <w:r w:rsidRPr="00A454CD">
              <w:rPr>
                <w:rFonts w:ascii="Tahoma" w:hAnsi="Tahoma" w:cs="Tahoma"/>
                <w:sz w:val="15"/>
              </w:rPr>
              <w:t>2026-06</w:t>
            </w:r>
          </w:p>
        </w:tc>
        <w:tc>
          <w:tcPr>
            <w:tcW w:w="2268" w:type="dxa"/>
            <w:tcMar>
              <w:top w:w="70" w:type="dxa"/>
              <w:left w:w="80" w:type="dxa"/>
              <w:bottom w:w="70" w:type="dxa"/>
              <w:right w:w="80" w:type="dxa"/>
            </w:tcMar>
            <w:vAlign w:val="center"/>
          </w:tcPr>
          <w:p w14:paraId="1A447ADB" w14:textId="77777777" w:rsidR="000F0FA3" w:rsidRPr="00A454CD" w:rsidRDefault="00286BF4">
            <w:pPr>
              <w:rPr>
                <w:rFonts w:ascii="Tahoma" w:hAnsi="Tahoma" w:cs="Tahoma"/>
              </w:rPr>
            </w:pPr>
            <w:r w:rsidRPr="00A454CD">
              <w:rPr>
                <w:rFonts w:ascii="Tahoma" w:hAnsi="Tahoma" w:cs="Tahoma"/>
                <w:sz w:val="15"/>
              </w:rPr>
              <w:t>C73 K15-K27</w:t>
            </w:r>
          </w:p>
        </w:tc>
        <w:tc>
          <w:tcPr>
            <w:tcW w:w="1134" w:type="dxa"/>
            <w:tcMar>
              <w:top w:w="70" w:type="dxa"/>
              <w:left w:w="80" w:type="dxa"/>
              <w:bottom w:w="70" w:type="dxa"/>
              <w:right w:w="80" w:type="dxa"/>
            </w:tcMar>
            <w:vAlign w:val="center"/>
          </w:tcPr>
          <w:p w14:paraId="5029D3BD" w14:textId="77777777" w:rsidR="000F0FA3" w:rsidRPr="00A454CD" w:rsidRDefault="00286BF4">
            <w:pPr>
              <w:rPr>
                <w:rFonts w:ascii="Tahoma" w:hAnsi="Tahoma" w:cs="Tahoma"/>
              </w:rPr>
            </w:pPr>
            <w:r w:rsidRPr="00A454CD">
              <w:rPr>
                <w:rFonts w:ascii="Tahoma" w:hAnsi="Tahoma" w:cs="Tahoma"/>
                <w:sz w:val="15"/>
              </w:rPr>
              <w:t>1.980</w:t>
            </w:r>
          </w:p>
        </w:tc>
        <w:tc>
          <w:tcPr>
            <w:tcW w:w="1247" w:type="dxa"/>
            <w:tcMar>
              <w:top w:w="70" w:type="dxa"/>
              <w:left w:w="80" w:type="dxa"/>
              <w:bottom w:w="70" w:type="dxa"/>
              <w:right w:w="80" w:type="dxa"/>
            </w:tcMar>
            <w:vAlign w:val="center"/>
          </w:tcPr>
          <w:p w14:paraId="6FACCBA1" w14:textId="77777777" w:rsidR="000F0FA3" w:rsidRPr="00A454CD" w:rsidRDefault="00286BF4">
            <w:pPr>
              <w:rPr>
                <w:rFonts w:ascii="Tahoma" w:hAnsi="Tahoma" w:cs="Tahoma"/>
              </w:rPr>
            </w:pPr>
            <w:r w:rsidRPr="00A454CD">
              <w:rPr>
                <w:rFonts w:ascii="Tahoma" w:hAnsi="Tahoma" w:cs="Tahoma"/>
                <w:sz w:val="15"/>
              </w:rPr>
              <w:t>23,0</w:t>
            </w:r>
          </w:p>
        </w:tc>
        <w:tc>
          <w:tcPr>
            <w:tcW w:w="964" w:type="dxa"/>
            <w:tcMar>
              <w:top w:w="70" w:type="dxa"/>
              <w:left w:w="80" w:type="dxa"/>
              <w:bottom w:w="70" w:type="dxa"/>
              <w:right w:w="80" w:type="dxa"/>
            </w:tcMar>
            <w:vAlign w:val="center"/>
          </w:tcPr>
          <w:p w14:paraId="530CD4C0" w14:textId="77777777" w:rsidR="000F0FA3" w:rsidRPr="00A454CD" w:rsidRDefault="00286BF4">
            <w:pPr>
              <w:rPr>
                <w:rFonts w:ascii="Tahoma" w:hAnsi="Tahoma" w:cs="Tahoma"/>
              </w:rPr>
            </w:pPr>
            <w:r w:rsidRPr="00A454CD">
              <w:rPr>
                <w:rFonts w:ascii="Tahoma" w:hAnsi="Tahoma" w:cs="Tahoma"/>
                <w:sz w:val="15"/>
              </w:rPr>
              <w:t>3,29</w:t>
            </w:r>
          </w:p>
        </w:tc>
        <w:tc>
          <w:tcPr>
            <w:tcW w:w="1020" w:type="dxa"/>
            <w:tcMar>
              <w:top w:w="70" w:type="dxa"/>
              <w:left w:w="80" w:type="dxa"/>
              <w:bottom w:w="70" w:type="dxa"/>
              <w:right w:w="80" w:type="dxa"/>
            </w:tcMar>
            <w:vAlign w:val="center"/>
          </w:tcPr>
          <w:p w14:paraId="2E4AADEE" w14:textId="77777777" w:rsidR="000F0FA3" w:rsidRPr="00A454CD" w:rsidRDefault="00286BF4">
            <w:pPr>
              <w:rPr>
                <w:rFonts w:ascii="Tahoma" w:hAnsi="Tahoma" w:cs="Tahoma"/>
              </w:rPr>
            </w:pPr>
            <w:r w:rsidRPr="00A454CD">
              <w:rPr>
                <w:rFonts w:ascii="Tahoma" w:hAnsi="Tahoma" w:cs="Tahoma"/>
                <w:sz w:val="15"/>
              </w:rPr>
              <w:t>1,47</w:t>
            </w:r>
          </w:p>
        </w:tc>
      </w:tr>
      <w:tr w:rsidR="000F0FA3" w:rsidRPr="00A454CD" w14:paraId="30BE9EAA" w14:textId="77777777">
        <w:trPr>
          <w:jc w:val="center"/>
        </w:trPr>
        <w:tc>
          <w:tcPr>
            <w:tcW w:w="1134" w:type="dxa"/>
            <w:shd w:val="clear" w:color="auto" w:fill="EAF2F8"/>
            <w:tcMar>
              <w:top w:w="70" w:type="dxa"/>
              <w:left w:w="80" w:type="dxa"/>
              <w:bottom w:w="70" w:type="dxa"/>
              <w:right w:w="80" w:type="dxa"/>
            </w:tcMar>
            <w:vAlign w:val="center"/>
          </w:tcPr>
          <w:p w14:paraId="3BD38E58" w14:textId="77777777" w:rsidR="000F0FA3" w:rsidRPr="00A454CD" w:rsidRDefault="00286BF4">
            <w:pPr>
              <w:rPr>
                <w:rFonts w:ascii="Tahoma" w:hAnsi="Tahoma" w:cs="Tahoma"/>
              </w:rPr>
            </w:pPr>
            <w:r w:rsidRPr="00A454CD">
              <w:rPr>
                <w:rFonts w:ascii="Tahoma" w:hAnsi="Tahoma" w:cs="Tahoma"/>
                <w:sz w:val="15"/>
              </w:rPr>
              <w:t>2026-06</w:t>
            </w:r>
          </w:p>
        </w:tc>
        <w:tc>
          <w:tcPr>
            <w:tcW w:w="2268" w:type="dxa"/>
            <w:shd w:val="clear" w:color="auto" w:fill="EAF2F8"/>
            <w:tcMar>
              <w:top w:w="70" w:type="dxa"/>
              <w:left w:w="80" w:type="dxa"/>
              <w:bottom w:w="70" w:type="dxa"/>
              <w:right w:w="80" w:type="dxa"/>
            </w:tcMar>
            <w:vAlign w:val="center"/>
          </w:tcPr>
          <w:p w14:paraId="3E08A189" w14:textId="77777777" w:rsidR="000F0FA3" w:rsidRPr="00A454CD" w:rsidRDefault="00286BF4">
            <w:pPr>
              <w:rPr>
                <w:rFonts w:ascii="Tahoma" w:hAnsi="Tahoma" w:cs="Tahoma"/>
              </w:rPr>
            </w:pPr>
            <w:r w:rsidRPr="00A454CD">
              <w:rPr>
                <w:rFonts w:ascii="Tahoma" w:hAnsi="Tahoma" w:cs="Tahoma"/>
                <w:sz w:val="15"/>
              </w:rPr>
              <w:t>C73 K27-K15</w:t>
            </w:r>
          </w:p>
        </w:tc>
        <w:tc>
          <w:tcPr>
            <w:tcW w:w="1134" w:type="dxa"/>
            <w:shd w:val="clear" w:color="auto" w:fill="EAF2F8"/>
            <w:tcMar>
              <w:top w:w="70" w:type="dxa"/>
              <w:left w:w="80" w:type="dxa"/>
              <w:bottom w:w="70" w:type="dxa"/>
              <w:right w:w="80" w:type="dxa"/>
            </w:tcMar>
            <w:vAlign w:val="center"/>
          </w:tcPr>
          <w:p w14:paraId="6C29CDE6" w14:textId="77777777" w:rsidR="000F0FA3" w:rsidRPr="00A454CD" w:rsidRDefault="00286BF4">
            <w:pPr>
              <w:rPr>
                <w:rFonts w:ascii="Tahoma" w:hAnsi="Tahoma" w:cs="Tahoma"/>
              </w:rPr>
            </w:pPr>
            <w:r w:rsidRPr="00A454CD">
              <w:rPr>
                <w:rFonts w:ascii="Tahoma" w:hAnsi="Tahoma" w:cs="Tahoma"/>
                <w:sz w:val="15"/>
              </w:rPr>
              <w:t>763</w:t>
            </w:r>
          </w:p>
        </w:tc>
        <w:tc>
          <w:tcPr>
            <w:tcW w:w="1247" w:type="dxa"/>
            <w:shd w:val="clear" w:color="auto" w:fill="EAF2F8"/>
            <w:tcMar>
              <w:top w:w="70" w:type="dxa"/>
              <w:left w:w="80" w:type="dxa"/>
              <w:bottom w:w="70" w:type="dxa"/>
              <w:right w:w="80" w:type="dxa"/>
            </w:tcMar>
            <w:vAlign w:val="center"/>
          </w:tcPr>
          <w:p w14:paraId="1ACCD530" w14:textId="77777777" w:rsidR="000F0FA3" w:rsidRPr="00A454CD" w:rsidRDefault="00286BF4">
            <w:pPr>
              <w:rPr>
                <w:rFonts w:ascii="Tahoma" w:hAnsi="Tahoma" w:cs="Tahoma"/>
              </w:rPr>
            </w:pPr>
            <w:r w:rsidRPr="00A454CD">
              <w:rPr>
                <w:rFonts w:ascii="Tahoma" w:hAnsi="Tahoma" w:cs="Tahoma"/>
                <w:sz w:val="15"/>
              </w:rPr>
              <w:t>26,8</w:t>
            </w:r>
          </w:p>
        </w:tc>
        <w:tc>
          <w:tcPr>
            <w:tcW w:w="964" w:type="dxa"/>
            <w:shd w:val="clear" w:color="auto" w:fill="EAF2F8"/>
            <w:tcMar>
              <w:top w:w="70" w:type="dxa"/>
              <w:left w:w="80" w:type="dxa"/>
              <w:bottom w:w="70" w:type="dxa"/>
              <w:right w:w="80" w:type="dxa"/>
            </w:tcMar>
            <w:vAlign w:val="center"/>
          </w:tcPr>
          <w:p w14:paraId="3F1B43D1" w14:textId="77777777" w:rsidR="000F0FA3" w:rsidRPr="00A454CD" w:rsidRDefault="00286BF4">
            <w:pPr>
              <w:rPr>
                <w:rFonts w:ascii="Tahoma" w:hAnsi="Tahoma" w:cs="Tahoma"/>
              </w:rPr>
            </w:pPr>
            <w:r w:rsidRPr="00A454CD">
              <w:rPr>
                <w:rFonts w:ascii="Tahoma" w:hAnsi="Tahoma" w:cs="Tahoma"/>
                <w:sz w:val="15"/>
              </w:rPr>
              <w:t>2,32</w:t>
            </w:r>
          </w:p>
        </w:tc>
        <w:tc>
          <w:tcPr>
            <w:tcW w:w="1020" w:type="dxa"/>
            <w:shd w:val="clear" w:color="auto" w:fill="EAF2F8"/>
            <w:tcMar>
              <w:top w:w="70" w:type="dxa"/>
              <w:left w:w="80" w:type="dxa"/>
              <w:bottom w:w="70" w:type="dxa"/>
              <w:right w:w="80" w:type="dxa"/>
            </w:tcMar>
            <w:vAlign w:val="center"/>
          </w:tcPr>
          <w:p w14:paraId="1405774E" w14:textId="77777777" w:rsidR="000F0FA3" w:rsidRPr="00A454CD" w:rsidRDefault="00286BF4">
            <w:pPr>
              <w:rPr>
                <w:rFonts w:ascii="Tahoma" w:hAnsi="Tahoma" w:cs="Tahoma"/>
              </w:rPr>
            </w:pPr>
            <w:r w:rsidRPr="00A454CD">
              <w:rPr>
                <w:rFonts w:ascii="Tahoma" w:hAnsi="Tahoma" w:cs="Tahoma"/>
                <w:sz w:val="15"/>
              </w:rPr>
              <w:t>1,14</w:t>
            </w:r>
          </w:p>
        </w:tc>
      </w:tr>
      <w:tr w:rsidR="000F0FA3" w:rsidRPr="00A454CD" w14:paraId="4E760A9F" w14:textId="77777777">
        <w:trPr>
          <w:jc w:val="center"/>
        </w:trPr>
        <w:tc>
          <w:tcPr>
            <w:tcW w:w="1134" w:type="dxa"/>
            <w:tcMar>
              <w:top w:w="70" w:type="dxa"/>
              <w:left w:w="80" w:type="dxa"/>
              <w:bottom w:w="70" w:type="dxa"/>
              <w:right w:w="80" w:type="dxa"/>
            </w:tcMar>
            <w:vAlign w:val="center"/>
          </w:tcPr>
          <w:p w14:paraId="1BD9A37F" w14:textId="77777777" w:rsidR="000F0FA3" w:rsidRPr="00A454CD" w:rsidRDefault="00286BF4">
            <w:pPr>
              <w:rPr>
                <w:rFonts w:ascii="Tahoma" w:hAnsi="Tahoma" w:cs="Tahoma"/>
              </w:rPr>
            </w:pPr>
            <w:r w:rsidRPr="00A454CD">
              <w:rPr>
                <w:rFonts w:ascii="Tahoma" w:hAnsi="Tahoma" w:cs="Tahoma"/>
                <w:sz w:val="15"/>
              </w:rPr>
              <w:t>2026-06</w:t>
            </w:r>
          </w:p>
        </w:tc>
        <w:tc>
          <w:tcPr>
            <w:tcW w:w="2268" w:type="dxa"/>
            <w:tcMar>
              <w:top w:w="70" w:type="dxa"/>
              <w:left w:w="80" w:type="dxa"/>
              <w:bottom w:w="70" w:type="dxa"/>
              <w:right w:w="80" w:type="dxa"/>
            </w:tcMar>
            <w:vAlign w:val="center"/>
          </w:tcPr>
          <w:p w14:paraId="0761FA69" w14:textId="77777777" w:rsidR="000F0FA3" w:rsidRPr="00A454CD" w:rsidRDefault="00286BF4">
            <w:pPr>
              <w:rPr>
                <w:rFonts w:ascii="Tahoma" w:hAnsi="Tahoma" w:cs="Tahoma"/>
              </w:rPr>
            </w:pPr>
            <w:r w:rsidRPr="00A454CD">
              <w:rPr>
                <w:rFonts w:ascii="Tahoma" w:hAnsi="Tahoma" w:cs="Tahoma"/>
                <w:sz w:val="15"/>
              </w:rPr>
              <w:t>C73 K27-K28D</w:t>
            </w:r>
          </w:p>
        </w:tc>
        <w:tc>
          <w:tcPr>
            <w:tcW w:w="1134" w:type="dxa"/>
            <w:tcMar>
              <w:top w:w="70" w:type="dxa"/>
              <w:left w:w="80" w:type="dxa"/>
              <w:bottom w:w="70" w:type="dxa"/>
              <w:right w:w="80" w:type="dxa"/>
            </w:tcMar>
            <w:vAlign w:val="center"/>
          </w:tcPr>
          <w:p w14:paraId="54D03542" w14:textId="77777777" w:rsidR="000F0FA3" w:rsidRPr="00A454CD" w:rsidRDefault="00286BF4">
            <w:pPr>
              <w:rPr>
                <w:rFonts w:ascii="Tahoma" w:hAnsi="Tahoma" w:cs="Tahoma"/>
              </w:rPr>
            </w:pPr>
            <w:r w:rsidRPr="00A454CD">
              <w:rPr>
                <w:rFonts w:ascii="Tahoma" w:hAnsi="Tahoma" w:cs="Tahoma"/>
                <w:sz w:val="15"/>
              </w:rPr>
              <w:t>406</w:t>
            </w:r>
          </w:p>
        </w:tc>
        <w:tc>
          <w:tcPr>
            <w:tcW w:w="1247" w:type="dxa"/>
            <w:tcMar>
              <w:top w:w="70" w:type="dxa"/>
              <w:left w:w="80" w:type="dxa"/>
              <w:bottom w:w="70" w:type="dxa"/>
              <w:right w:w="80" w:type="dxa"/>
            </w:tcMar>
            <w:vAlign w:val="center"/>
          </w:tcPr>
          <w:p w14:paraId="5297F7C6" w14:textId="77777777" w:rsidR="000F0FA3" w:rsidRPr="00A454CD" w:rsidRDefault="00286BF4">
            <w:pPr>
              <w:rPr>
                <w:rFonts w:ascii="Tahoma" w:hAnsi="Tahoma" w:cs="Tahoma"/>
              </w:rPr>
            </w:pPr>
            <w:r w:rsidRPr="00A454CD">
              <w:rPr>
                <w:rFonts w:ascii="Tahoma" w:hAnsi="Tahoma" w:cs="Tahoma"/>
                <w:sz w:val="15"/>
              </w:rPr>
              <w:t>13,1</w:t>
            </w:r>
          </w:p>
        </w:tc>
        <w:tc>
          <w:tcPr>
            <w:tcW w:w="964" w:type="dxa"/>
            <w:tcMar>
              <w:top w:w="70" w:type="dxa"/>
              <w:left w:w="80" w:type="dxa"/>
              <w:bottom w:w="70" w:type="dxa"/>
              <w:right w:w="80" w:type="dxa"/>
            </w:tcMar>
            <w:vAlign w:val="center"/>
          </w:tcPr>
          <w:p w14:paraId="2B0935C1" w14:textId="77777777" w:rsidR="000F0FA3" w:rsidRPr="00A454CD" w:rsidRDefault="00286BF4">
            <w:pPr>
              <w:rPr>
                <w:rFonts w:ascii="Tahoma" w:hAnsi="Tahoma" w:cs="Tahoma"/>
              </w:rPr>
            </w:pPr>
            <w:r w:rsidRPr="00A454CD">
              <w:rPr>
                <w:rFonts w:ascii="Tahoma" w:hAnsi="Tahoma" w:cs="Tahoma"/>
                <w:sz w:val="15"/>
              </w:rPr>
              <w:t>5,64</w:t>
            </w:r>
          </w:p>
        </w:tc>
        <w:tc>
          <w:tcPr>
            <w:tcW w:w="1020" w:type="dxa"/>
            <w:tcMar>
              <w:top w:w="70" w:type="dxa"/>
              <w:left w:w="80" w:type="dxa"/>
              <w:bottom w:w="70" w:type="dxa"/>
              <w:right w:w="80" w:type="dxa"/>
            </w:tcMar>
            <w:vAlign w:val="center"/>
          </w:tcPr>
          <w:p w14:paraId="1B600A40" w14:textId="77777777" w:rsidR="000F0FA3" w:rsidRPr="00A454CD" w:rsidRDefault="00286BF4">
            <w:pPr>
              <w:rPr>
                <w:rFonts w:ascii="Tahoma" w:hAnsi="Tahoma" w:cs="Tahoma"/>
              </w:rPr>
            </w:pPr>
            <w:r w:rsidRPr="00A454CD">
              <w:rPr>
                <w:rFonts w:ascii="Tahoma" w:hAnsi="Tahoma" w:cs="Tahoma"/>
                <w:sz w:val="15"/>
              </w:rPr>
              <w:t>2,29</w:t>
            </w:r>
          </w:p>
        </w:tc>
      </w:tr>
      <w:tr w:rsidR="000F0FA3" w:rsidRPr="00A454CD" w14:paraId="2EA556C4" w14:textId="77777777">
        <w:trPr>
          <w:jc w:val="center"/>
        </w:trPr>
        <w:tc>
          <w:tcPr>
            <w:tcW w:w="1134" w:type="dxa"/>
            <w:shd w:val="clear" w:color="auto" w:fill="EAF2F8"/>
            <w:tcMar>
              <w:top w:w="70" w:type="dxa"/>
              <w:left w:w="80" w:type="dxa"/>
              <w:bottom w:w="70" w:type="dxa"/>
              <w:right w:w="80" w:type="dxa"/>
            </w:tcMar>
            <w:vAlign w:val="center"/>
          </w:tcPr>
          <w:p w14:paraId="218259A5" w14:textId="77777777" w:rsidR="000F0FA3" w:rsidRPr="00A454CD" w:rsidRDefault="00286BF4">
            <w:pPr>
              <w:rPr>
                <w:rFonts w:ascii="Tahoma" w:hAnsi="Tahoma" w:cs="Tahoma"/>
              </w:rPr>
            </w:pPr>
            <w:r w:rsidRPr="00A454CD">
              <w:rPr>
                <w:rFonts w:ascii="Tahoma" w:hAnsi="Tahoma" w:cs="Tahoma"/>
                <w:sz w:val="15"/>
              </w:rPr>
              <w:t>2026-06</w:t>
            </w:r>
          </w:p>
        </w:tc>
        <w:tc>
          <w:tcPr>
            <w:tcW w:w="2268" w:type="dxa"/>
            <w:shd w:val="clear" w:color="auto" w:fill="EAF2F8"/>
            <w:tcMar>
              <w:top w:w="70" w:type="dxa"/>
              <w:left w:w="80" w:type="dxa"/>
              <w:bottom w:w="70" w:type="dxa"/>
              <w:right w:w="80" w:type="dxa"/>
            </w:tcMar>
            <w:vAlign w:val="center"/>
          </w:tcPr>
          <w:p w14:paraId="20B5C74A" w14:textId="77777777" w:rsidR="000F0FA3" w:rsidRPr="00A454CD" w:rsidRDefault="00286BF4">
            <w:pPr>
              <w:rPr>
                <w:rFonts w:ascii="Tahoma" w:hAnsi="Tahoma" w:cs="Tahoma"/>
              </w:rPr>
            </w:pPr>
            <w:r w:rsidRPr="00A454CD">
              <w:rPr>
                <w:rFonts w:ascii="Tahoma" w:hAnsi="Tahoma" w:cs="Tahoma"/>
                <w:sz w:val="15"/>
              </w:rPr>
              <w:t>C73 K28D-K27</w:t>
            </w:r>
          </w:p>
        </w:tc>
        <w:tc>
          <w:tcPr>
            <w:tcW w:w="1134" w:type="dxa"/>
            <w:shd w:val="clear" w:color="auto" w:fill="EAF2F8"/>
            <w:tcMar>
              <w:top w:w="70" w:type="dxa"/>
              <w:left w:w="80" w:type="dxa"/>
              <w:bottom w:w="70" w:type="dxa"/>
              <w:right w:w="80" w:type="dxa"/>
            </w:tcMar>
            <w:vAlign w:val="center"/>
          </w:tcPr>
          <w:p w14:paraId="78AB2C22" w14:textId="77777777" w:rsidR="000F0FA3" w:rsidRPr="00A454CD" w:rsidRDefault="00286BF4">
            <w:pPr>
              <w:rPr>
                <w:rFonts w:ascii="Tahoma" w:hAnsi="Tahoma" w:cs="Tahoma"/>
              </w:rPr>
            </w:pPr>
            <w:r w:rsidRPr="00A454CD">
              <w:rPr>
                <w:rFonts w:ascii="Tahoma" w:hAnsi="Tahoma" w:cs="Tahoma"/>
                <w:sz w:val="15"/>
              </w:rPr>
              <w:t>444</w:t>
            </w:r>
          </w:p>
        </w:tc>
        <w:tc>
          <w:tcPr>
            <w:tcW w:w="1247" w:type="dxa"/>
            <w:shd w:val="clear" w:color="auto" w:fill="EAF2F8"/>
            <w:tcMar>
              <w:top w:w="70" w:type="dxa"/>
              <w:left w:w="80" w:type="dxa"/>
              <w:bottom w:w="70" w:type="dxa"/>
              <w:right w:w="80" w:type="dxa"/>
            </w:tcMar>
            <w:vAlign w:val="center"/>
          </w:tcPr>
          <w:p w14:paraId="59C914C7" w14:textId="77777777" w:rsidR="000F0FA3" w:rsidRPr="00A454CD" w:rsidRDefault="00286BF4">
            <w:pPr>
              <w:rPr>
                <w:rFonts w:ascii="Tahoma" w:hAnsi="Tahoma" w:cs="Tahoma"/>
              </w:rPr>
            </w:pPr>
            <w:r w:rsidRPr="00A454CD">
              <w:rPr>
                <w:rFonts w:ascii="Tahoma" w:hAnsi="Tahoma" w:cs="Tahoma"/>
                <w:sz w:val="15"/>
              </w:rPr>
              <w:t>15,0</w:t>
            </w:r>
          </w:p>
        </w:tc>
        <w:tc>
          <w:tcPr>
            <w:tcW w:w="964" w:type="dxa"/>
            <w:shd w:val="clear" w:color="auto" w:fill="EAF2F8"/>
            <w:tcMar>
              <w:top w:w="70" w:type="dxa"/>
              <w:left w:w="80" w:type="dxa"/>
              <w:bottom w:w="70" w:type="dxa"/>
              <w:right w:w="80" w:type="dxa"/>
            </w:tcMar>
            <w:vAlign w:val="center"/>
          </w:tcPr>
          <w:p w14:paraId="122EFD06" w14:textId="77777777" w:rsidR="000F0FA3" w:rsidRPr="00A454CD" w:rsidRDefault="00286BF4">
            <w:pPr>
              <w:rPr>
                <w:rFonts w:ascii="Tahoma" w:hAnsi="Tahoma" w:cs="Tahoma"/>
              </w:rPr>
            </w:pPr>
            <w:r w:rsidRPr="00A454CD">
              <w:rPr>
                <w:rFonts w:ascii="Tahoma" w:hAnsi="Tahoma" w:cs="Tahoma"/>
                <w:sz w:val="15"/>
              </w:rPr>
              <w:t>4,73</w:t>
            </w:r>
          </w:p>
        </w:tc>
        <w:tc>
          <w:tcPr>
            <w:tcW w:w="1020" w:type="dxa"/>
            <w:shd w:val="clear" w:color="auto" w:fill="EAF2F8"/>
            <w:tcMar>
              <w:top w:w="70" w:type="dxa"/>
              <w:left w:w="80" w:type="dxa"/>
              <w:bottom w:w="70" w:type="dxa"/>
              <w:right w:w="80" w:type="dxa"/>
            </w:tcMar>
            <w:vAlign w:val="center"/>
          </w:tcPr>
          <w:p w14:paraId="2FAD83C8" w14:textId="77777777" w:rsidR="000F0FA3" w:rsidRPr="00A454CD" w:rsidRDefault="00286BF4">
            <w:pPr>
              <w:rPr>
                <w:rFonts w:ascii="Tahoma" w:hAnsi="Tahoma" w:cs="Tahoma"/>
              </w:rPr>
            </w:pPr>
            <w:r w:rsidRPr="00A454CD">
              <w:rPr>
                <w:rFonts w:ascii="Tahoma" w:hAnsi="Tahoma" w:cs="Tahoma"/>
                <w:sz w:val="15"/>
              </w:rPr>
              <w:t>2,34</w:t>
            </w:r>
          </w:p>
        </w:tc>
      </w:tr>
    </w:tbl>
    <w:p w14:paraId="17FE5F25"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Entre abril y junio se observan cambios de magnitud diferente según el sentido. K27–K28D y K28D–K27 mejoran su velocidad media en junio; K15–K27 disminuye frente a abril; y K27–K15 aumenta su promedio en junio. Estas variaciones deben leerse junto con el número de observaciones de cada mes.</w:t>
      </w:r>
    </w:p>
    <w:p w14:paraId="1494BBED"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lastRenderedPageBreak/>
        <w:t>7. Perfil horario</w:t>
      </w:r>
    </w:p>
    <w:p w14:paraId="28FA3064" w14:textId="77777777" w:rsidR="000F0FA3" w:rsidRPr="00A454CD" w:rsidRDefault="00286BF4">
      <w:pPr>
        <w:rPr>
          <w:rFonts w:ascii="Tahoma" w:hAnsi="Tahoma" w:cs="Tahoma"/>
        </w:rPr>
      </w:pPr>
      <w:r w:rsidRPr="00A454CD">
        <w:rPr>
          <w:rFonts w:ascii="Tahoma" w:hAnsi="Tahoma" w:cs="Tahoma"/>
          <w:noProof/>
        </w:rPr>
        <w:drawing>
          <wp:inline distT="0" distB="0" distL="0" distR="0" wp14:anchorId="1686881D" wp14:editId="42207E47">
            <wp:extent cx="5760720" cy="34698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l_horario.png"/>
                    <pic:cNvPicPr/>
                  </pic:nvPicPr>
                  <pic:blipFill>
                    <a:blip r:embed="rId11"/>
                    <a:stretch>
                      <a:fillRect/>
                    </a:stretch>
                  </pic:blipFill>
                  <pic:spPr>
                    <a:xfrm>
                      <a:off x="0" y="0"/>
                      <a:ext cx="5760720" cy="3469884"/>
                    </a:xfrm>
                    <a:prstGeom prst="rect">
                      <a:avLst/>
                    </a:prstGeom>
                  </pic:spPr>
                </pic:pic>
              </a:graphicData>
            </a:graphic>
          </wp:inline>
        </w:drawing>
      </w:r>
    </w:p>
    <w:p w14:paraId="211F3622"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4. Velocidad media por hora entre las 06:00 y las 21:59.</w:t>
      </w:r>
    </w:p>
    <w:tbl>
      <w:tblPr>
        <w:tblStyle w:val="Tablaconcuadrcula"/>
        <w:tblW w:w="0" w:type="auto"/>
        <w:jc w:val="center"/>
        <w:tblLook w:val="04A0" w:firstRow="1" w:lastRow="0" w:firstColumn="1" w:lastColumn="0" w:noHBand="0" w:noVBand="1"/>
      </w:tblPr>
      <w:tblGrid>
        <w:gridCol w:w="2268"/>
        <w:gridCol w:w="1814"/>
        <w:gridCol w:w="1361"/>
        <w:gridCol w:w="1134"/>
        <w:gridCol w:w="1134"/>
      </w:tblGrid>
      <w:tr w:rsidR="000F0FA3" w:rsidRPr="00A454CD" w14:paraId="026F1C2E" w14:textId="77777777">
        <w:trPr>
          <w:tblHeader/>
          <w:jc w:val="center"/>
        </w:trPr>
        <w:tc>
          <w:tcPr>
            <w:tcW w:w="2268" w:type="dxa"/>
            <w:shd w:val="clear" w:color="auto" w:fill="1F4E78"/>
            <w:tcMar>
              <w:top w:w="70" w:type="dxa"/>
              <w:left w:w="80" w:type="dxa"/>
              <w:bottom w:w="70" w:type="dxa"/>
              <w:right w:w="80" w:type="dxa"/>
            </w:tcMar>
            <w:vAlign w:val="center"/>
          </w:tcPr>
          <w:p w14:paraId="456C8CF8" w14:textId="77777777" w:rsidR="000F0FA3" w:rsidRPr="00A454CD" w:rsidRDefault="00286BF4">
            <w:pPr>
              <w:rPr>
                <w:rFonts w:ascii="Tahoma" w:hAnsi="Tahoma" w:cs="Tahoma"/>
              </w:rPr>
            </w:pPr>
            <w:r w:rsidRPr="00A454CD">
              <w:rPr>
                <w:rFonts w:ascii="Tahoma" w:hAnsi="Tahoma" w:cs="Tahoma"/>
                <w:b/>
                <w:sz w:val="16"/>
              </w:rPr>
              <w:t>Ruta</w:t>
            </w:r>
          </w:p>
        </w:tc>
        <w:tc>
          <w:tcPr>
            <w:tcW w:w="1814" w:type="dxa"/>
            <w:shd w:val="clear" w:color="auto" w:fill="1F4E78"/>
            <w:tcMar>
              <w:top w:w="70" w:type="dxa"/>
              <w:left w:w="80" w:type="dxa"/>
              <w:bottom w:w="70" w:type="dxa"/>
              <w:right w:w="80" w:type="dxa"/>
            </w:tcMar>
            <w:vAlign w:val="center"/>
          </w:tcPr>
          <w:p w14:paraId="7068DF08" w14:textId="77777777" w:rsidR="000F0FA3" w:rsidRPr="00A454CD" w:rsidRDefault="00286BF4">
            <w:pPr>
              <w:rPr>
                <w:rFonts w:ascii="Tahoma" w:hAnsi="Tahoma" w:cs="Tahoma"/>
              </w:rPr>
            </w:pPr>
            <w:r w:rsidRPr="00A454CD">
              <w:rPr>
                <w:rFonts w:ascii="Tahoma" w:hAnsi="Tahoma" w:cs="Tahoma"/>
                <w:b/>
                <w:sz w:val="16"/>
              </w:rPr>
              <w:t>Hora menor velocidad</w:t>
            </w:r>
          </w:p>
        </w:tc>
        <w:tc>
          <w:tcPr>
            <w:tcW w:w="1361" w:type="dxa"/>
            <w:shd w:val="clear" w:color="auto" w:fill="1F4E78"/>
            <w:tcMar>
              <w:top w:w="70" w:type="dxa"/>
              <w:left w:w="80" w:type="dxa"/>
              <w:bottom w:w="70" w:type="dxa"/>
              <w:right w:w="80" w:type="dxa"/>
            </w:tcMar>
            <w:vAlign w:val="center"/>
          </w:tcPr>
          <w:p w14:paraId="0241270D" w14:textId="77777777" w:rsidR="000F0FA3" w:rsidRPr="00A454CD" w:rsidRDefault="00286BF4">
            <w:pPr>
              <w:rPr>
                <w:rFonts w:ascii="Tahoma" w:hAnsi="Tahoma" w:cs="Tahoma"/>
              </w:rPr>
            </w:pPr>
            <w:r w:rsidRPr="00A454CD">
              <w:rPr>
                <w:rFonts w:ascii="Tahoma" w:hAnsi="Tahoma" w:cs="Tahoma"/>
                <w:b/>
                <w:sz w:val="16"/>
              </w:rPr>
              <w:t>Vel. (km/h)</w:t>
            </w:r>
          </w:p>
        </w:tc>
        <w:tc>
          <w:tcPr>
            <w:tcW w:w="1134" w:type="dxa"/>
            <w:shd w:val="clear" w:color="auto" w:fill="1F4E78"/>
            <w:tcMar>
              <w:top w:w="70" w:type="dxa"/>
              <w:left w:w="80" w:type="dxa"/>
              <w:bottom w:w="70" w:type="dxa"/>
              <w:right w:w="80" w:type="dxa"/>
            </w:tcMar>
            <w:vAlign w:val="center"/>
          </w:tcPr>
          <w:p w14:paraId="1883DBFE" w14:textId="77777777" w:rsidR="000F0FA3" w:rsidRPr="00A454CD" w:rsidRDefault="00286BF4">
            <w:pPr>
              <w:rPr>
                <w:rFonts w:ascii="Tahoma" w:hAnsi="Tahoma" w:cs="Tahoma"/>
              </w:rPr>
            </w:pPr>
            <w:r w:rsidRPr="00A454CD">
              <w:rPr>
                <w:rFonts w:ascii="Tahoma" w:hAnsi="Tahoma" w:cs="Tahoma"/>
                <w:b/>
                <w:sz w:val="16"/>
              </w:rPr>
              <w:t>Jam prom.</w:t>
            </w:r>
          </w:p>
        </w:tc>
        <w:tc>
          <w:tcPr>
            <w:tcW w:w="1134" w:type="dxa"/>
            <w:shd w:val="clear" w:color="auto" w:fill="1F4E78"/>
            <w:tcMar>
              <w:top w:w="70" w:type="dxa"/>
              <w:left w:w="80" w:type="dxa"/>
              <w:bottom w:w="70" w:type="dxa"/>
              <w:right w:w="80" w:type="dxa"/>
            </w:tcMar>
            <w:vAlign w:val="center"/>
          </w:tcPr>
          <w:p w14:paraId="159B5095" w14:textId="77777777" w:rsidR="000F0FA3" w:rsidRPr="00A454CD" w:rsidRDefault="00286BF4">
            <w:pPr>
              <w:rPr>
                <w:rFonts w:ascii="Tahoma" w:hAnsi="Tahoma" w:cs="Tahoma"/>
              </w:rPr>
            </w:pPr>
            <w:r w:rsidRPr="00A454CD">
              <w:rPr>
                <w:rFonts w:ascii="Tahoma" w:hAnsi="Tahoma" w:cs="Tahoma"/>
                <w:b/>
                <w:sz w:val="16"/>
              </w:rPr>
              <w:t>Registros</w:t>
            </w:r>
          </w:p>
        </w:tc>
      </w:tr>
      <w:tr w:rsidR="000F0FA3" w:rsidRPr="00A454CD" w14:paraId="3F238E42" w14:textId="77777777">
        <w:trPr>
          <w:jc w:val="center"/>
        </w:trPr>
        <w:tc>
          <w:tcPr>
            <w:tcW w:w="2268" w:type="dxa"/>
            <w:tcMar>
              <w:top w:w="70" w:type="dxa"/>
              <w:left w:w="80" w:type="dxa"/>
              <w:bottom w:w="70" w:type="dxa"/>
              <w:right w:w="80" w:type="dxa"/>
            </w:tcMar>
            <w:vAlign w:val="center"/>
          </w:tcPr>
          <w:p w14:paraId="7B98BF17" w14:textId="77777777" w:rsidR="000F0FA3" w:rsidRPr="00A454CD" w:rsidRDefault="00286BF4">
            <w:pPr>
              <w:rPr>
                <w:rFonts w:ascii="Tahoma" w:hAnsi="Tahoma" w:cs="Tahoma"/>
              </w:rPr>
            </w:pPr>
            <w:r w:rsidRPr="00A454CD">
              <w:rPr>
                <w:rFonts w:ascii="Tahoma" w:hAnsi="Tahoma" w:cs="Tahoma"/>
                <w:sz w:val="16"/>
              </w:rPr>
              <w:t>C73 K15-K27</w:t>
            </w:r>
          </w:p>
        </w:tc>
        <w:tc>
          <w:tcPr>
            <w:tcW w:w="1814" w:type="dxa"/>
            <w:tcMar>
              <w:top w:w="70" w:type="dxa"/>
              <w:left w:w="80" w:type="dxa"/>
              <w:bottom w:w="70" w:type="dxa"/>
              <w:right w:w="80" w:type="dxa"/>
            </w:tcMar>
            <w:vAlign w:val="center"/>
          </w:tcPr>
          <w:p w14:paraId="2DE7BFE8" w14:textId="77777777" w:rsidR="000F0FA3" w:rsidRPr="00A454CD" w:rsidRDefault="00286BF4">
            <w:pPr>
              <w:rPr>
                <w:rFonts w:ascii="Tahoma" w:hAnsi="Tahoma" w:cs="Tahoma"/>
              </w:rPr>
            </w:pPr>
            <w:r w:rsidRPr="00A454CD">
              <w:rPr>
                <w:rFonts w:ascii="Tahoma" w:hAnsi="Tahoma" w:cs="Tahoma"/>
                <w:sz w:val="16"/>
              </w:rPr>
              <w:t>18:00–18:59</w:t>
            </w:r>
          </w:p>
        </w:tc>
        <w:tc>
          <w:tcPr>
            <w:tcW w:w="1361" w:type="dxa"/>
            <w:tcMar>
              <w:top w:w="70" w:type="dxa"/>
              <w:left w:w="80" w:type="dxa"/>
              <w:bottom w:w="70" w:type="dxa"/>
              <w:right w:w="80" w:type="dxa"/>
            </w:tcMar>
            <w:vAlign w:val="center"/>
          </w:tcPr>
          <w:p w14:paraId="2EB9FD13" w14:textId="77777777" w:rsidR="000F0FA3" w:rsidRPr="00A454CD" w:rsidRDefault="00286BF4">
            <w:pPr>
              <w:rPr>
                <w:rFonts w:ascii="Tahoma" w:hAnsi="Tahoma" w:cs="Tahoma"/>
              </w:rPr>
            </w:pPr>
            <w:r w:rsidRPr="00A454CD">
              <w:rPr>
                <w:rFonts w:ascii="Tahoma" w:hAnsi="Tahoma" w:cs="Tahoma"/>
                <w:sz w:val="16"/>
              </w:rPr>
              <w:t>17,6</w:t>
            </w:r>
          </w:p>
        </w:tc>
        <w:tc>
          <w:tcPr>
            <w:tcW w:w="1134" w:type="dxa"/>
            <w:tcMar>
              <w:top w:w="70" w:type="dxa"/>
              <w:left w:w="80" w:type="dxa"/>
              <w:bottom w:w="70" w:type="dxa"/>
              <w:right w:w="80" w:type="dxa"/>
            </w:tcMar>
            <w:vAlign w:val="center"/>
          </w:tcPr>
          <w:p w14:paraId="302E9AEB" w14:textId="77777777" w:rsidR="000F0FA3" w:rsidRPr="00A454CD" w:rsidRDefault="00286BF4">
            <w:pPr>
              <w:rPr>
                <w:rFonts w:ascii="Tahoma" w:hAnsi="Tahoma" w:cs="Tahoma"/>
              </w:rPr>
            </w:pPr>
            <w:r w:rsidRPr="00A454CD">
              <w:rPr>
                <w:rFonts w:ascii="Tahoma" w:hAnsi="Tahoma" w:cs="Tahoma"/>
                <w:sz w:val="16"/>
              </w:rPr>
              <w:t>2,30</w:t>
            </w:r>
          </w:p>
        </w:tc>
        <w:tc>
          <w:tcPr>
            <w:tcW w:w="1134" w:type="dxa"/>
            <w:tcMar>
              <w:top w:w="70" w:type="dxa"/>
              <w:left w:w="80" w:type="dxa"/>
              <w:bottom w:w="70" w:type="dxa"/>
              <w:right w:w="80" w:type="dxa"/>
            </w:tcMar>
            <w:vAlign w:val="center"/>
          </w:tcPr>
          <w:p w14:paraId="06F9FB1F" w14:textId="77777777" w:rsidR="000F0FA3" w:rsidRPr="00A454CD" w:rsidRDefault="00286BF4">
            <w:pPr>
              <w:rPr>
                <w:rFonts w:ascii="Tahoma" w:hAnsi="Tahoma" w:cs="Tahoma"/>
              </w:rPr>
            </w:pPr>
            <w:r w:rsidRPr="00A454CD">
              <w:rPr>
                <w:rFonts w:ascii="Tahoma" w:hAnsi="Tahoma" w:cs="Tahoma"/>
                <w:sz w:val="16"/>
              </w:rPr>
              <w:t>588</w:t>
            </w:r>
          </w:p>
        </w:tc>
      </w:tr>
      <w:tr w:rsidR="000F0FA3" w:rsidRPr="00A454CD" w14:paraId="29D32724" w14:textId="77777777">
        <w:trPr>
          <w:jc w:val="center"/>
        </w:trPr>
        <w:tc>
          <w:tcPr>
            <w:tcW w:w="2268" w:type="dxa"/>
            <w:shd w:val="clear" w:color="auto" w:fill="EAF2F8"/>
            <w:tcMar>
              <w:top w:w="70" w:type="dxa"/>
              <w:left w:w="80" w:type="dxa"/>
              <w:bottom w:w="70" w:type="dxa"/>
              <w:right w:w="80" w:type="dxa"/>
            </w:tcMar>
            <w:vAlign w:val="center"/>
          </w:tcPr>
          <w:p w14:paraId="52154414" w14:textId="77777777" w:rsidR="000F0FA3" w:rsidRPr="00A454CD" w:rsidRDefault="00286BF4">
            <w:pPr>
              <w:rPr>
                <w:rFonts w:ascii="Tahoma" w:hAnsi="Tahoma" w:cs="Tahoma"/>
              </w:rPr>
            </w:pPr>
            <w:r w:rsidRPr="00A454CD">
              <w:rPr>
                <w:rFonts w:ascii="Tahoma" w:hAnsi="Tahoma" w:cs="Tahoma"/>
                <w:sz w:val="16"/>
              </w:rPr>
              <w:t>C73 K27-K15</w:t>
            </w:r>
          </w:p>
        </w:tc>
        <w:tc>
          <w:tcPr>
            <w:tcW w:w="1814" w:type="dxa"/>
            <w:shd w:val="clear" w:color="auto" w:fill="EAF2F8"/>
            <w:tcMar>
              <w:top w:w="70" w:type="dxa"/>
              <w:left w:w="80" w:type="dxa"/>
              <w:bottom w:w="70" w:type="dxa"/>
              <w:right w:w="80" w:type="dxa"/>
            </w:tcMar>
            <w:vAlign w:val="center"/>
          </w:tcPr>
          <w:p w14:paraId="14E1A5C2" w14:textId="77777777" w:rsidR="000F0FA3" w:rsidRPr="00A454CD" w:rsidRDefault="00286BF4">
            <w:pPr>
              <w:rPr>
                <w:rFonts w:ascii="Tahoma" w:hAnsi="Tahoma" w:cs="Tahoma"/>
              </w:rPr>
            </w:pPr>
            <w:r w:rsidRPr="00A454CD">
              <w:rPr>
                <w:rFonts w:ascii="Tahoma" w:hAnsi="Tahoma" w:cs="Tahoma"/>
                <w:sz w:val="16"/>
              </w:rPr>
              <w:t>09:00–09:59</w:t>
            </w:r>
          </w:p>
        </w:tc>
        <w:tc>
          <w:tcPr>
            <w:tcW w:w="1361" w:type="dxa"/>
            <w:shd w:val="clear" w:color="auto" w:fill="EAF2F8"/>
            <w:tcMar>
              <w:top w:w="70" w:type="dxa"/>
              <w:left w:w="80" w:type="dxa"/>
              <w:bottom w:w="70" w:type="dxa"/>
              <w:right w:w="80" w:type="dxa"/>
            </w:tcMar>
            <w:vAlign w:val="center"/>
          </w:tcPr>
          <w:p w14:paraId="2FA0CBEF" w14:textId="77777777" w:rsidR="000F0FA3" w:rsidRPr="00A454CD" w:rsidRDefault="00286BF4">
            <w:pPr>
              <w:rPr>
                <w:rFonts w:ascii="Tahoma" w:hAnsi="Tahoma" w:cs="Tahoma"/>
              </w:rPr>
            </w:pPr>
            <w:r w:rsidRPr="00A454CD">
              <w:rPr>
                <w:rFonts w:ascii="Tahoma" w:hAnsi="Tahoma" w:cs="Tahoma"/>
                <w:sz w:val="16"/>
              </w:rPr>
              <w:t>23,3</w:t>
            </w:r>
          </w:p>
        </w:tc>
        <w:tc>
          <w:tcPr>
            <w:tcW w:w="1134" w:type="dxa"/>
            <w:shd w:val="clear" w:color="auto" w:fill="EAF2F8"/>
            <w:tcMar>
              <w:top w:w="70" w:type="dxa"/>
              <w:left w:w="80" w:type="dxa"/>
              <w:bottom w:w="70" w:type="dxa"/>
              <w:right w:w="80" w:type="dxa"/>
            </w:tcMar>
            <w:vAlign w:val="center"/>
          </w:tcPr>
          <w:p w14:paraId="46BC5C1A" w14:textId="77777777" w:rsidR="000F0FA3" w:rsidRPr="00A454CD" w:rsidRDefault="00286BF4">
            <w:pPr>
              <w:rPr>
                <w:rFonts w:ascii="Tahoma" w:hAnsi="Tahoma" w:cs="Tahoma"/>
              </w:rPr>
            </w:pPr>
            <w:r w:rsidRPr="00A454CD">
              <w:rPr>
                <w:rFonts w:ascii="Tahoma" w:hAnsi="Tahoma" w:cs="Tahoma"/>
                <w:sz w:val="16"/>
              </w:rPr>
              <w:t>3,76</w:t>
            </w:r>
          </w:p>
        </w:tc>
        <w:tc>
          <w:tcPr>
            <w:tcW w:w="1134" w:type="dxa"/>
            <w:shd w:val="clear" w:color="auto" w:fill="EAF2F8"/>
            <w:tcMar>
              <w:top w:w="70" w:type="dxa"/>
              <w:left w:w="80" w:type="dxa"/>
              <w:bottom w:w="70" w:type="dxa"/>
              <w:right w:w="80" w:type="dxa"/>
            </w:tcMar>
            <w:vAlign w:val="center"/>
          </w:tcPr>
          <w:p w14:paraId="432627D6" w14:textId="77777777" w:rsidR="000F0FA3" w:rsidRPr="00A454CD" w:rsidRDefault="00286BF4">
            <w:pPr>
              <w:rPr>
                <w:rFonts w:ascii="Tahoma" w:hAnsi="Tahoma" w:cs="Tahoma"/>
              </w:rPr>
            </w:pPr>
            <w:r w:rsidRPr="00A454CD">
              <w:rPr>
                <w:rFonts w:ascii="Tahoma" w:hAnsi="Tahoma" w:cs="Tahoma"/>
                <w:sz w:val="16"/>
              </w:rPr>
              <w:t>66</w:t>
            </w:r>
          </w:p>
        </w:tc>
      </w:tr>
      <w:tr w:rsidR="000F0FA3" w:rsidRPr="00A454CD" w14:paraId="6A62AFD1" w14:textId="77777777">
        <w:trPr>
          <w:jc w:val="center"/>
        </w:trPr>
        <w:tc>
          <w:tcPr>
            <w:tcW w:w="2268" w:type="dxa"/>
            <w:tcMar>
              <w:top w:w="70" w:type="dxa"/>
              <w:left w:w="80" w:type="dxa"/>
              <w:bottom w:w="70" w:type="dxa"/>
              <w:right w:w="80" w:type="dxa"/>
            </w:tcMar>
            <w:vAlign w:val="center"/>
          </w:tcPr>
          <w:p w14:paraId="24916739" w14:textId="77777777" w:rsidR="000F0FA3" w:rsidRPr="00A454CD" w:rsidRDefault="00286BF4">
            <w:pPr>
              <w:rPr>
                <w:rFonts w:ascii="Tahoma" w:hAnsi="Tahoma" w:cs="Tahoma"/>
              </w:rPr>
            </w:pPr>
            <w:r w:rsidRPr="00A454CD">
              <w:rPr>
                <w:rFonts w:ascii="Tahoma" w:hAnsi="Tahoma" w:cs="Tahoma"/>
                <w:sz w:val="16"/>
              </w:rPr>
              <w:t>C73 K27-K28D</w:t>
            </w:r>
          </w:p>
        </w:tc>
        <w:tc>
          <w:tcPr>
            <w:tcW w:w="1814" w:type="dxa"/>
            <w:tcMar>
              <w:top w:w="70" w:type="dxa"/>
              <w:left w:w="80" w:type="dxa"/>
              <w:bottom w:w="70" w:type="dxa"/>
              <w:right w:w="80" w:type="dxa"/>
            </w:tcMar>
            <w:vAlign w:val="center"/>
          </w:tcPr>
          <w:p w14:paraId="7931B2B2" w14:textId="77777777" w:rsidR="000F0FA3" w:rsidRPr="00A454CD" w:rsidRDefault="00286BF4">
            <w:pPr>
              <w:rPr>
                <w:rFonts w:ascii="Tahoma" w:hAnsi="Tahoma" w:cs="Tahoma"/>
              </w:rPr>
            </w:pPr>
            <w:r w:rsidRPr="00A454CD">
              <w:rPr>
                <w:rFonts w:ascii="Tahoma" w:hAnsi="Tahoma" w:cs="Tahoma"/>
                <w:sz w:val="16"/>
              </w:rPr>
              <w:t>11:00–11:59</w:t>
            </w:r>
          </w:p>
        </w:tc>
        <w:tc>
          <w:tcPr>
            <w:tcW w:w="1361" w:type="dxa"/>
            <w:tcMar>
              <w:top w:w="70" w:type="dxa"/>
              <w:left w:w="80" w:type="dxa"/>
              <w:bottom w:w="70" w:type="dxa"/>
              <w:right w:w="80" w:type="dxa"/>
            </w:tcMar>
            <w:vAlign w:val="center"/>
          </w:tcPr>
          <w:p w14:paraId="02A15153" w14:textId="77777777" w:rsidR="000F0FA3" w:rsidRPr="00A454CD" w:rsidRDefault="00286BF4">
            <w:pPr>
              <w:rPr>
                <w:rFonts w:ascii="Tahoma" w:hAnsi="Tahoma" w:cs="Tahoma"/>
              </w:rPr>
            </w:pPr>
            <w:r w:rsidRPr="00A454CD">
              <w:rPr>
                <w:rFonts w:ascii="Tahoma" w:hAnsi="Tahoma" w:cs="Tahoma"/>
                <w:sz w:val="16"/>
              </w:rPr>
              <w:t>10,6</w:t>
            </w:r>
          </w:p>
        </w:tc>
        <w:tc>
          <w:tcPr>
            <w:tcW w:w="1134" w:type="dxa"/>
            <w:tcMar>
              <w:top w:w="70" w:type="dxa"/>
              <w:left w:w="80" w:type="dxa"/>
              <w:bottom w:w="70" w:type="dxa"/>
              <w:right w:w="80" w:type="dxa"/>
            </w:tcMar>
            <w:vAlign w:val="center"/>
          </w:tcPr>
          <w:p w14:paraId="01B99DF8" w14:textId="77777777" w:rsidR="000F0FA3" w:rsidRPr="00A454CD" w:rsidRDefault="00286BF4">
            <w:pPr>
              <w:rPr>
                <w:rFonts w:ascii="Tahoma" w:hAnsi="Tahoma" w:cs="Tahoma"/>
              </w:rPr>
            </w:pPr>
            <w:r w:rsidRPr="00A454CD">
              <w:rPr>
                <w:rFonts w:ascii="Tahoma" w:hAnsi="Tahoma" w:cs="Tahoma"/>
                <w:sz w:val="16"/>
              </w:rPr>
              <w:t>2,45</w:t>
            </w:r>
          </w:p>
        </w:tc>
        <w:tc>
          <w:tcPr>
            <w:tcW w:w="1134" w:type="dxa"/>
            <w:tcMar>
              <w:top w:w="70" w:type="dxa"/>
              <w:left w:w="80" w:type="dxa"/>
              <w:bottom w:w="70" w:type="dxa"/>
              <w:right w:w="80" w:type="dxa"/>
            </w:tcMar>
            <w:vAlign w:val="center"/>
          </w:tcPr>
          <w:p w14:paraId="48EDEB24" w14:textId="77777777" w:rsidR="000F0FA3" w:rsidRPr="00A454CD" w:rsidRDefault="00286BF4">
            <w:pPr>
              <w:rPr>
                <w:rFonts w:ascii="Tahoma" w:hAnsi="Tahoma" w:cs="Tahoma"/>
              </w:rPr>
            </w:pPr>
            <w:r w:rsidRPr="00A454CD">
              <w:rPr>
                <w:rFonts w:ascii="Tahoma" w:hAnsi="Tahoma" w:cs="Tahoma"/>
                <w:sz w:val="16"/>
              </w:rPr>
              <w:t>20</w:t>
            </w:r>
          </w:p>
        </w:tc>
      </w:tr>
      <w:tr w:rsidR="000F0FA3" w:rsidRPr="00A454CD" w14:paraId="4567C8DA" w14:textId="77777777">
        <w:trPr>
          <w:jc w:val="center"/>
        </w:trPr>
        <w:tc>
          <w:tcPr>
            <w:tcW w:w="2268" w:type="dxa"/>
            <w:shd w:val="clear" w:color="auto" w:fill="EAF2F8"/>
            <w:tcMar>
              <w:top w:w="70" w:type="dxa"/>
              <w:left w:w="80" w:type="dxa"/>
              <w:bottom w:w="70" w:type="dxa"/>
              <w:right w:w="80" w:type="dxa"/>
            </w:tcMar>
            <w:vAlign w:val="center"/>
          </w:tcPr>
          <w:p w14:paraId="66FFE520" w14:textId="77777777" w:rsidR="000F0FA3" w:rsidRPr="00A454CD" w:rsidRDefault="00286BF4">
            <w:pPr>
              <w:rPr>
                <w:rFonts w:ascii="Tahoma" w:hAnsi="Tahoma" w:cs="Tahoma"/>
              </w:rPr>
            </w:pPr>
            <w:r w:rsidRPr="00A454CD">
              <w:rPr>
                <w:rFonts w:ascii="Tahoma" w:hAnsi="Tahoma" w:cs="Tahoma"/>
                <w:sz w:val="16"/>
              </w:rPr>
              <w:t>C73 K28D-K27</w:t>
            </w:r>
          </w:p>
        </w:tc>
        <w:tc>
          <w:tcPr>
            <w:tcW w:w="1814" w:type="dxa"/>
            <w:shd w:val="clear" w:color="auto" w:fill="EAF2F8"/>
            <w:tcMar>
              <w:top w:w="70" w:type="dxa"/>
              <w:left w:w="80" w:type="dxa"/>
              <w:bottom w:w="70" w:type="dxa"/>
              <w:right w:w="80" w:type="dxa"/>
            </w:tcMar>
            <w:vAlign w:val="center"/>
          </w:tcPr>
          <w:p w14:paraId="0205F4AA" w14:textId="77777777" w:rsidR="000F0FA3" w:rsidRPr="00A454CD" w:rsidRDefault="00286BF4">
            <w:pPr>
              <w:rPr>
                <w:rFonts w:ascii="Tahoma" w:hAnsi="Tahoma" w:cs="Tahoma"/>
              </w:rPr>
            </w:pPr>
            <w:r w:rsidRPr="00A454CD">
              <w:rPr>
                <w:rFonts w:ascii="Tahoma" w:hAnsi="Tahoma" w:cs="Tahoma"/>
                <w:sz w:val="16"/>
              </w:rPr>
              <w:t>21:00–21:59</w:t>
            </w:r>
          </w:p>
        </w:tc>
        <w:tc>
          <w:tcPr>
            <w:tcW w:w="1361" w:type="dxa"/>
            <w:shd w:val="clear" w:color="auto" w:fill="EAF2F8"/>
            <w:tcMar>
              <w:top w:w="70" w:type="dxa"/>
              <w:left w:w="80" w:type="dxa"/>
              <w:bottom w:w="70" w:type="dxa"/>
              <w:right w:w="80" w:type="dxa"/>
            </w:tcMar>
            <w:vAlign w:val="center"/>
          </w:tcPr>
          <w:p w14:paraId="3987D0C9" w14:textId="77777777" w:rsidR="000F0FA3" w:rsidRPr="00A454CD" w:rsidRDefault="00286BF4">
            <w:pPr>
              <w:rPr>
                <w:rFonts w:ascii="Tahoma" w:hAnsi="Tahoma" w:cs="Tahoma"/>
              </w:rPr>
            </w:pPr>
            <w:r w:rsidRPr="00A454CD">
              <w:rPr>
                <w:rFonts w:ascii="Tahoma" w:hAnsi="Tahoma" w:cs="Tahoma"/>
                <w:sz w:val="16"/>
              </w:rPr>
              <w:t>7,1</w:t>
            </w:r>
          </w:p>
        </w:tc>
        <w:tc>
          <w:tcPr>
            <w:tcW w:w="1134" w:type="dxa"/>
            <w:shd w:val="clear" w:color="auto" w:fill="EAF2F8"/>
            <w:tcMar>
              <w:top w:w="70" w:type="dxa"/>
              <w:left w:w="80" w:type="dxa"/>
              <w:bottom w:w="70" w:type="dxa"/>
              <w:right w:w="80" w:type="dxa"/>
            </w:tcMar>
            <w:vAlign w:val="center"/>
          </w:tcPr>
          <w:p w14:paraId="2A617D40" w14:textId="77777777" w:rsidR="000F0FA3" w:rsidRPr="00A454CD" w:rsidRDefault="00286BF4">
            <w:pPr>
              <w:rPr>
                <w:rFonts w:ascii="Tahoma" w:hAnsi="Tahoma" w:cs="Tahoma"/>
              </w:rPr>
            </w:pPr>
            <w:r w:rsidRPr="00A454CD">
              <w:rPr>
                <w:rFonts w:ascii="Tahoma" w:hAnsi="Tahoma" w:cs="Tahoma"/>
                <w:sz w:val="16"/>
              </w:rPr>
              <w:t>2,05</w:t>
            </w:r>
          </w:p>
        </w:tc>
        <w:tc>
          <w:tcPr>
            <w:tcW w:w="1134" w:type="dxa"/>
            <w:shd w:val="clear" w:color="auto" w:fill="EAF2F8"/>
            <w:tcMar>
              <w:top w:w="70" w:type="dxa"/>
              <w:left w:w="80" w:type="dxa"/>
              <w:bottom w:w="70" w:type="dxa"/>
              <w:right w:w="80" w:type="dxa"/>
            </w:tcMar>
            <w:vAlign w:val="center"/>
          </w:tcPr>
          <w:p w14:paraId="790EBCA4" w14:textId="77777777" w:rsidR="000F0FA3" w:rsidRPr="00A454CD" w:rsidRDefault="00286BF4">
            <w:pPr>
              <w:rPr>
                <w:rFonts w:ascii="Tahoma" w:hAnsi="Tahoma" w:cs="Tahoma"/>
              </w:rPr>
            </w:pPr>
            <w:r w:rsidRPr="00A454CD">
              <w:rPr>
                <w:rFonts w:ascii="Tahoma" w:hAnsi="Tahoma" w:cs="Tahoma"/>
                <w:sz w:val="16"/>
              </w:rPr>
              <w:t>21</w:t>
            </w:r>
          </w:p>
        </w:tc>
      </w:tr>
    </w:tbl>
    <w:p w14:paraId="399134FA"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agregado general concentra las velocidades más bajas alrededor del final de la tarde, pero el patrón por ruta es heterogéneo. La tabla identifica la hora de menor velocidad media usando únicamente franjas con al menos 20 registros, cuando existían, para reducir el efecto de muestras horarias muy pequeñas.</w:t>
      </w:r>
    </w:p>
    <w:p w14:paraId="12AA363C" w14:textId="77777777" w:rsidR="000F0FA3" w:rsidRPr="00A454CD" w:rsidRDefault="00286BF4">
      <w:pPr>
        <w:pStyle w:val="Ttulo1"/>
        <w:spacing w:before="160" w:after="80"/>
        <w:rPr>
          <w:rFonts w:ascii="Tahoma" w:hAnsi="Tahoma" w:cs="Tahoma"/>
          <w:color w:val="auto"/>
        </w:rPr>
      </w:pPr>
      <w:r w:rsidRPr="00A454CD">
        <w:rPr>
          <w:rFonts w:ascii="Tahoma" w:hAnsi="Tahoma" w:cs="Tahoma"/>
          <w:color w:val="auto"/>
        </w:rPr>
        <w:lastRenderedPageBreak/>
        <w:t>8. Niveles de congestión registrados</w:t>
      </w:r>
    </w:p>
    <w:p w14:paraId="26EF665A" w14:textId="77777777" w:rsidR="000F0FA3" w:rsidRPr="00A454CD" w:rsidRDefault="00286BF4">
      <w:pPr>
        <w:rPr>
          <w:rFonts w:ascii="Tahoma" w:hAnsi="Tahoma" w:cs="Tahoma"/>
        </w:rPr>
      </w:pPr>
      <w:r w:rsidRPr="00A454CD">
        <w:rPr>
          <w:rFonts w:ascii="Tahoma" w:hAnsi="Tahoma" w:cs="Tahoma"/>
          <w:noProof/>
        </w:rPr>
        <w:drawing>
          <wp:inline distT="0" distB="0" distL="0" distR="0" wp14:anchorId="7399370B" wp14:editId="57E18540">
            <wp:extent cx="5760720" cy="3261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m_ge3.png"/>
                    <pic:cNvPicPr/>
                  </pic:nvPicPr>
                  <pic:blipFill>
                    <a:blip r:embed="rId12"/>
                    <a:stretch>
                      <a:fillRect/>
                    </a:stretch>
                  </pic:blipFill>
                  <pic:spPr>
                    <a:xfrm>
                      <a:off x="0" y="0"/>
                      <a:ext cx="5760720" cy="3261903"/>
                    </a:xfrm>
                    <a:prstGeom prst="rect">
                      <a:avLst/>
                    </a:prstGeom>
                  </pic:spPr>
                </pic:pic>
              </a:graphicData>
            </a:graphic>
          </wp:inline>
        </w:drawing>
      </w:r>
    </w:p>
    <w:p w14:paraId="49365A45"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5. Porcentaje de registros por ruta con jam_level ≥ 3.</w:t>
      </w:r>
    </w:p>
    <w:tbl>
      <w:tblPr>
        <w:tblStyle w:val="Tablaconcuadrcula"/>
        <w:tblW w:w="0" w:type="auto"/>
        <w:jc w:val="center"/>
        <w:tblLook w:val="04A0" w:firstRow="1" w:lastRow="0" w:firstColumn="1" w:lastColumn="0" w:noHBand="0" w:noVBand="1"/>
      </w:tblPr>
      <w:tblGrid>
        <w:gridCol w:w="2268"/>
        <w:gridCol w:w="1247"/>
        <w:gridCol w:w="1247"/>
        <w:gridCol w:w="1361"/>
        <w:gridCol w:w="1361"/>
      </w:tblGrid>
      <w:tr w:rsidR="000F0FA3" w:rsidRPr="00A454CD" w14:paraId="0CE45478" w14:textId="77777777">
        <w:trPr>
          <w:tblHeader/>
          <w:jc w:val="center"/>
        </w:trPr>
        <w:tc>
          <w:tcPr>
            <w:tcW w:w="2268" w:type="dxa"/>
            <w:shd w:val="clear" w:color="auto" w:fill="1F4E78"/>
            <w:tcMar>
              <w:top w:w="70" w:type="dxa"/>
              <w:left w:w="80" w:type="dxa"/>
              <w:bottom w:w="70" w:type="dxa"/>
              <w:right w:w="80" w:type="dxa"/>
            </w:tcMar>
            <w:vAlign w:val="center"/>
          </w:tcPr>
          <w:p w14:paraId="4531DF29" w14:textId="77777777" w:rsidR="000F0FA3" w:rsidRPr="00A454CD" w:rsidRDefault="00286BF4">
            <w:pPr>
              <w:rPr>
                <w:rFonts w:ascii="Tahoma" w:hAnsi="Tahoma" w:cs="Tahoma"/>
              </w:rPr>
            </w:pPr>
            <w:r w:rsidRPr="00A454CD">
              <w:rPr>
                <w:rFonts w:ascii="Tahoma" w:hAnsi="Tahoma" w:cs="Tahoma"/>
                <w:b/>
                <w:sz w:val="16"/>
              </w:rPr>
              <w:t>Ruta</w:t>
            </w:r>
          </w:p>
        </w:tc>
        <w:tc>
          <w:tcPr>
            <w:tcW w:w="1247" w:type="dxa"/>
            <w:shd w:val="clear" w:color="auto" w:fill="1F4E78"/>
            <w:tcMar>
              <w:top w:w="70" w:type="dxa"/>
              <w:left w:w="80" w:type="dxa"/>
              <w:bottom w:w="70" w:type="dxa"/>
              <w:right w:w="80" w:type="dxa"/>
            </w:tcMar>
            <w:vAlign w:val="center"/>
          </w:tcPr>
          <w:p w14:paraId="254AF66C" w14:textId="77777777" w:rsidR="000F0FA3" w:rsidRPr="00A454CD" w:rsidRDefault="00286BF4">
            <w:pPr>
              <w:rPr>
                <w:rFonts w:ascii="Tahoma" w:hAnsi="Tahoma" w:cs="Tahoma"/>
              </w:rPr>
            </w:pPr>
            <w:r w:rsidRPr="00A454CD">
              <w:rPr>
                <w:rFonts w:ascii="Tahoma" w:hAnsi="Tahoma" w:cs="Tahoma"/>
                <w:b/>
                <w:sz w:val="16"/>
              </w:rPr>
              <w:t>Jam prom.</w:t>
            </w:r>
          </w:p>
        </w:tc>
        <w:tc>
          <w:tcPr>
            <w:tcW w:w="1247" w:type="dxa"/>
            <w:shd w:val="clear" w:color="auto" w:fill="1F4E78"/>
            <w:tcMar>
              <w:top w:w="70" w:type="dxa"/>
              <w:left w:w="80" w:type="dxa"/>
              <w:bottom w:w="70" w:type="dxa"/>
              <w:right w:w="80" w:type="dxa"/>
            </w:tcMar>
            <w:vAlign w:val="center"/>
          </w:tcPr>
          <w:p w14:paraId="47DC4E7F" w14:textId="77777777" w:rsidR="000F0FA3" w:rsidRPr="00A454CD" w:rsidRDefault="00286BF4">
            <w:pPr>
              <w:rPr>
                <w:rFonts w:ascii="Tahoma" w:hAnsi="Tahoma" w:cs="Tahoma"/>
              </w:rPr>
            </w:pPr>
            <w:r w:rsidRPr="00A454CD">
              <w:rPr>
                <w:rFonts w:ascii="Tahoma" w:hAnsi="Tahoma" w:cs="Tahoma"/>
                <w:b/>
                <w:sz w:val="16"/>
              </w:rPr>
              <w:t>Jam máx.</w:t>
            </w:r>
          </w:p>
        </w:tc>
        <w:tc>
          <w:tcPr>
            <w:tcW w:w="1361" w:type="dxa"/>
            <w:shd w:val="clear" w:color="auto" w:fill="1F4E78"/>
            <w:tcMar>
              <w:top w:w="70" w:type="dxa"/>
              <w:left w:w="80" w:type="dxa"/>
              <w:bottom w:w="70" w:type="dxa"/>
              <w:right w:w="80" w:type="dxa"/>
            </w:tcMar>
            <w:vAlign w:val="center"/>
          </w:tcPr>
          <w:p w14:paraId="69BC3FFE" w14:textId="77777777" w:rsidR="000F0FA3" w:rsidRPr="00A454CD" w:rsidRDefault="00286BF4">
            <w:pPr>
              <w:rPr>
                <w:rFonts w:ascii="Tahoma" w:hAnsi="Tahoma" w:cs="Tahoma"/>
              </w:rPr>
            </w:pPr>
            <w:r w:rsidRPr="00A454CD">
              <w:rPr>
                <w:rFonts w:ascii="Tahoma" w:hAnsi="Tahoma" w:cs="Tahoma"/>
                <w:b/>
                <w:sz w:val="16"/>
              </w:rPr>
              <w:t>% Jam ≥3</w:t>
            </w:r>
          </w:p>
        </w:tc>
        <w:tc>
          <w:tcPr>
            <w:tcW w:w="1361" w:type="dxa"/>
            <w:shd w:val="clear" w:color="auto" w:fill="1F4E78"/>
            <w:tcMar>
              <w:top w:w="70" w:type="dxa"/>
              <w:left w:w="80" w:type="dxa"/>
              <w:bottom w:w="70" w:type="dxa"/>
              <w:right w:w="80" w:type="dxa"/>
            </w:tcMar>
            <w:vAlign w:val="center"/>
          </w:tcPr>
          <w:p w14:paraId="75EFD5A7" w14:textId="77777777" w:rsidR="000F0FA3" w:rsidRPr="00A454CD" w:rsidRDefault="00286BF4">
            <w:pPr>
              <w:rPr>
                <w:rFonts w:ascii="Tahoma" w:hAnsi="Tahoma" w:cs="Tahoma"/>
              </w:rPr>
            </w:pPr>
            <w:r w:rsidRPr="00A454CD">
              <w:rPr>
                <w:rFonts w:ascii="Tahoma" w:hAnsi="Tahoma" w:cs="Tahoma"/>
                <w:b/>
                <w:sz w:val="16"/>
              </w:rPr>
              <w:t>% Jam ≥4</w:t>
            </w:r>
          </w:p>
        </w:tc>
      </w:tr>
      <w:tr w:rsidR="000F0FA3" w:rsidRPr="00A454CD" w14:paraId="2762F505" w14:textId="77777777">
        <w:trPr>
          <w:jc w:val="center"/>
        </w:trPr>
        <w:tc>
          <w:tcPr>
            <w:tcW w:w="2268" w:type="dxa"/>
            <w:tcMar>
              <w:top w:w="70" w:type="dxa"/>
              <w:left w:w="80" w:type="dxa"/>
              <w:bottom w:w="70" w:type="dxa"/>
              <w:right w:w="80" w:type="dxa"/>
            </w:tcMar>
            <w:vAlign w:val="center"/>
          </w:tcPr>
          <w:p w14:paraId="2E89292E" w14:textId="77777777" w:rsidR="000F0FA3" w:rsidRPr="00A454CD" w:rsidRDefault="00286BF4">
            <w:pPr>
              <w:rPr>
                <w:rFonts w:ascii="Tahoma" w:hAnsi="Tahoma" w:cs="Tahoma"/>
              </w:rPr>
            </w:pPr>
            <w:r w:rsidRPr="00A454CD">
              <w:rPr>
                <w:rFonts w:ascii="Tahoma" w:hAnsi="Tahoma" w:cs="Tahoma"/>
                <w:sz w:val="16"/>
              </w:rPr>
              <w:t>C73 K27-K15</w:t>
            </w:r>
          </w:p>
        </w:tc>
        <w:tc>
          <w:tcPr>
            <w:tcW w:w="1247" w:type="dxa"/>
            <w:tcMar>
              <w:top w:w="70" w:type="dxa"/>
              <w:left w:w="80" w:type="dxa"/>
              <w:bottom w:w="70" w:type="dxa"/>
              <w:right w:w="80" w:type="dxa"/>
            </w:tcMar>
            <w:vAlign w:val="center"/>
          </w:tcPr>
          <w:p w14:paraId="5EFD9C48" w14:textId="77777777" w:rsidR="000F0FA3" w:rsidRPr="00A454CD" w:rsidRDefault="00286BF4">
            <w:pPr>
              <w:rPr>
                <w:rFonts w:ascii="Tahoma" w:hAnsi="Tahoma" w:cs="Tahoma"/>
              </w:rPr>
            </w:pPr>
            <w:r w:rsidRPr="00A454CD">
              <w:rPr>
                <w:rFonts w:ascii="Tahoma" w:hAnsi="Tahoma" w:cs="Tahoma"/>
                <w:sz w:val="16"/>
              </w:rPr>
              <w:t>2,27</w:t>
            </w:r>
          </w:p>
        </w:tc>
        <w:tc>
          <w:tcPr>
            <w:tcW w:w="1247" w:type="dxa"/>
            <w:tcMar>
              <w:top w:w="70" w:type="dxa"/>
              <w:left w:w="80" w:type="dxa"/>
              <w:bottom w:w="70" w:type="dxa"/>
              <w:right w:w="80" w:type="dxa"/>
            </w:tcMar>
            <w:vAlign w:val="center"/>
          </w:tcPr>
          <w:p w14:paraId="42615670" w14:textId="77777777" w:rsidR="000F0FA3" w:rsidRPr="00A454CD" w:rsidRDefault="00286BF4">
            <w:pPr>
              <w:rPr>
                <w:rFonts w:ascii="Tahoma" w:hAnsi="Tahoma" w:cs="Tahoma"/>
              </w:rPr>
            </w:pPr>
            <w:r w:rsidRPr="00A454CD">
              <w:rPr>
                <w:rFonts w:ascii="Tahoma" w:hAnsi="Tahoma" w:cs="Tahoma"/>
                <w:sz w:val="16"/>
              </w:rPr>
              <w:t>5</w:t>
            </w:r>
          </w:p>
        </w:tc>
        <w:tc>
          <w:tcPr>
            <w:tcW w:w="1361" w:type="dxa"/>
            <w:tcMar>
              <w:top w:w="70" w:type="dxa"/>
              <w:left w:w="80" w:type="dxa"/>
              <w:bottom w:w="70" w:type="dxa"/>
              <w:right w:w="80" w:type="dxa"/>
            </w:tcMar>
            <w:vAlign w:val="center"/>
          </w:tcPr>
          <w:p w14:paraId="2B3DF030" w14:textId="77777777" w:rsidR="000F0FA3" w:rsidRPr="00A454CD" w:rsidRDefault="00286BF4">
            <w:pPr>
              <w:rPr>
                <w:rFonts w:ascii="Tahoma" w:hAnsi="Tahoma" w:cs="Tahoma"/>
              </w:rPr>
            </w:pPr>
            <w:r w:rsidRPr="00A454CD">
              <w:rPr>
                <w:rFonts w:ascii="Tahoma" w:hAnsi="Tahoma" w:cs="Tahoma"/>
                <w:sz w:val="16"/>
              </w:rPr>
              <w:t>32,0 %</w:t>
            </w:r>
          </w:p>
        </w:tc>
        <w:tc>
          <w:tcPr>
            <w:tcW w:w="1361" w:type="dxa"/>
            <w:tcMar>
              <w:top w:w="70" w:type="dxa"/>
              <w:left w:w="80" w:type="dxa"/>
              <w:bottom w:w="70" w:type="dxa"/>
              <w:right w:w="80" w:type="dxa"/>
            </w:tcMar>
            <w:vAlign w:val="center"/>
          </w:tcPr>
          <w:p w14:paraId="023431B1" w14:textId="77777777" w:rsidR="000F0FA3" w:rsidRPr="00A454CD" w:rsidRDefault="00286BF4">
            <w:pPr>
              <w:rPr>
                <w:rFonts w:ascii="Tahoma" w:hAnsi="Tahoma" w:cs="Tahoma"/>
              </w:rPr>
            </w:pPr>
            <w:r w:rsidRPr="00A454CD">
              <w:rPr>
                <w:rFonts w:ascii="Tahoma" w:hAnsi="Tahoma" w:cs="Tahoma"/>
                <w:sz w:val="16"/>
              </w:rPr>
              <w:t>31,2 %</w:t>
            </w:r>
          </w:p>
        </w:tc>
      </w:tr>
      <w:tr w:rsidR="000F0FA3" w:rsidRPr="00A454CD" w14:paraId="140FC35C" w14:textId="77777777">
        <w:trPr>
          <w:jc w:val="center"/>
        </w:trPr>
        <w:tc>
          <w:tcPr>
            <w:tcW w:w="2268" w:type="dxa"/>
            <w:shd w:val="clear" w:color="auto" w:fill="EAF2F8"/>
            <w:tcMar>
              <w:top w:w="70" w:type="dxa"/>
              <w:left w:w="80" w:type="dxa"/>
              <w:bottom w:w="70" w:type="dxa"/>
              <w:right w:w="80" w:type="dxa"/>
            </w:tcMar>
            <w:vAlign w:val="center"/>
          </w:tcPr>
          <w:p w14:paraId="1A5E909F" w14:textId="77777777" w:rsidR="000F0FA3" w:rsidRPr="00A454CD" w:rsidRDefault="00286BF4">
            <w:pPr>
              <w:rPr>
                <w:rFonts w:ascii="Tahoma" w:hAnsi="Tahoma" w:cs="Tahoma"/>
              </w:rPr>
            </w:pPr>
            <w:r w:rsidRPr="00A454CD">
              <w:rPr>
                <w:rFonts w:ascii="Tahoma" w:hAnsi="Tahoma" w:cs="Tahoma"/>
                <w:sz w:val="16"/>
              </w:rPr>
              <w:t>C73 K28D-K27</w:t>
            </w:r>
          </w:p>
        </w:tc>
        <w:tc>
          <w:tcPr>
            <w:tcW w:w="1247" w:type="dxa"/>
            <w:shd w:val="clear" w:color="auto" w:fill="EAF2F8"/>
            <w:tcMar>
              <w:top w:w="70" w:type="dxa"/>
              <w:left w:w="80" w:type="dxa"/>
              <w:bottom w:w="70" w:type="dxa"/>
              <w:right w:w="80" w:type="dxa"/>
            </w:tcMar>
            <w:vAlign w:val="center"/>
          </w:tcPr>
          <w:p w14:paraId="38DED909" w14:textId="77777777" w:rsidR="000F0FA3" w:rsidRPr="00A454CD" w:rsidRDefault="00286BF4">
            <w:pPr>
              <w:rPr>
                <w:rFonts w:ascii="Tahoma" w:hAnsi="Tahoma" w:cs="Tahoma"/>
              </w:rPr>
            </w:pPr>
            <w:r w:rsidRPr="00A454CD">
              <w:rPr>
                <w:rFonts w:ascii="Tahoma" w:hAnsi="Tahoma" w:cs="Tahoma"/>
                <w:sz w:val="16"/>
              </w:rPr>
              <w:t>2,32</w:t>
            </w:r>
          </w:p>
        </w:tc>
        <w:tc>
          <w:tcPr>
            <w:tcW w:w="1247" w:type="dxa"/>
            <w:shd w:val="clear" w:color="auto" w:fill="EAF2F8"/>
            <w:tcMar>
              <w:top w:w="70" w:type="dxa"/>
              <w:left w:w="80" w:type="dxa"/>
              <w:bottom w:w="70" w:type="dxa"/>
              <w:right w:w="80" w:type="dxa"/>
            </w:tcMar>
            <w:vAlign w:val="center"/>
          </w:tcPr>
          <w:p w14:paraId="58390DBA" w14:textId="77777777" w:rsidR="000F0FA3" w:rsidRPr="00A454CD" w:rsidRDefault="00286BF4">
            <w:pPr>
              <w:rPr>
                <w:rFonts w:ascii="Tahoma" w:hAnsi="Tahoma" w:cs="Tahoma"/>
              </w:rPr>
            </w:pPr>
            <w:r w:rsidRPr="00A454CD">
              <w:rPr>
                <w:rFonts w:ascii="Tahoma" w:hAnsi="Tahoma" w:cs="Tahoma"/>
                <w:sz w:val="16"/>
              </w:rPr>
              <w:t>5</w:t>
            </w:r>
          </w:p>
        </w:tc>
        <w:tc>
          <w:tcPr>
            <w:tcW w:w="1361" w:type="dxa"/>
            <w:shd w:val="clear" w:color="auto" w:fill="EAF2F8"/>
            <w:tcMar>
              <w:top w:w="70" w:type="dxa"/>
              <w:left w:w="80" w:type="dxa"/>
              <w:bottom w:w="70" w:type="dxa"/>
              <w:right w:w="80" w:type="dxa"/>
            </w:tcMar>
            <w:vAlign w:val="center"/>
          </w:tcPr>
          <w:p w14:paraId="1FD08226" w14:textId="77777777" w:rsidR="000F0FA3" w:rsidRPr="00A454CD" w:rsidRDefault="00286BF4">
            <w:pPr>
              <w:rPr>
                <w:rFonts w:ascii="Tahoma" w:hAnsi="Tahoma" w:cs="Tahoma"/>
              </w:rPr>
            </w:pPr>
            <w:r w:rsidRPr="00A454CD">
              <w:rPr>
                <w:rFonts w:ascii="Tahoma" w:hAnsi="Tahoma" w:cs="Tahoma"/>
                <w:sz w:val="16"/>
              </w:rPr>
              <w:t>27,3 %</w:t>
            </w:r>
          </w:p>
        </w:tc>
        <w:tc>
          <w:tcPr>
            <w:tcW w:w="1361" w:type="dxa"/>
            <w:shd w:val="clear" w:color="auto" w:fill="EAF2F8"/>
            <w:tcMar>
              <w:top w:w="70" w:type="dxa"/>
              <w:left w:w="80" w:type="dxa"/>
              <w:bottom w:w="70" w:type="dxa"/>
              <w:right w:w="80" w:type="dxa"/>
            </w:tcMar>
            <w:vAlign w:val="center"/>
          </w:tcPr>
          <w:p w14:paraId="1D1D9CA9" w14:textId="77777777" w:rsidR="000F0FA3" w:rsidRPr="00A454CD" w:rsidRDefault="00286BF4">
            <w:pPr>
              <w:rPr>
                <w:rFonts w:ascii="Tahoma" w:hAnsi="Tahoma" w:cs="Tahoma"/>
              </w:rPr>
            </w:pPr>
            <w:r w:rsidRPr="00A454CD">
              <w:rPr>
                <w:rFonts w:ascii="Tahoma" w:hAnsi="Tahoma" w:cs="Tahoma"/>
                <w:sz w:val="16"/>
              </w:rPr>
              <w:t>9,2 %</w:t>
            </w:r>
          </w:p>
        </w:tc>
      </w:tr>
      <w:tr w:rsidR="000F0FA3" w:rsidRPr="00A454CD" w14:paraId="4A60D201" w14:textId="77777777">
        <w:trPr>
          <w:jc w:val="center"/>
        </w:trPr>
        <w:tc>
          <w:tcPr>
            <w:tcW w:w="2268" w:type="dxa"/>
            <w:tcMar>
              <w:top w:w="70" w:type="dxa"/>
              <w:left w:w="80" w:type="dxa"/>
              <w:bottom w:w="70" w:type="dxa"/>
              <w:right w:w="80" w:type="dxa"/>
            </w:tcMar>
            <w:vAlign w:val="center"/>
          </w:tcPr>
          <w:p w14:paraId="3BC64A3C" w14:textId="77777777" w:rsidR="000F0FA3" w:rsidRPr="00A454CD" w:rsidRDefault="00286BF4">
            <w:pPr>
              <w:rPr>
                <w:rFonts w:ascii="Tahoma" w:hAnsi="Tahoma" w:cs="Tahoma"/>
              </w:rPr>
            </w:pPr>
            <w:r w:rsidRPr="00A454CD">
              <w:rPr>
                <w:rFonts w:ascii="Tahoma" w:hAnsi="Tahoma" w:cs="Tahoma"/>
                <w:sz w:val="16"/>
              </w:rPr>
              <w:t>C73 K27-K28D</w:t>
            </w:r>
          </w:p>
        </w:tc>
        <w:tc>
          <w:tcPr>
            <w:tcW w:w="1247" w:type="dxa"/>
            <w:tcMar>
              <w:top w:w="70" w:type="dxa"/>
              <w:left w:w="80" w:type="dxa"/>
              <w:bottom w:w="70" w:type="dxa"/>
              <w:right w:w="80" w:type="dxa"/>
            </w:tcMar>
            <w:vAlign w:val="center"/>
          </w:tcPr>
          <w:p w14:paraId="411AA0E9" w14:textId="77777777" w:rsidR="000F0FA3" w:rsidRPr="00A454CD" w:rsidRDefault="00286BF4">
            <w:pPr>
              <w:rPr>
                <w:rFonts w:ascii="Tahoma" w:hAnsi="Tahoma" w:cs="Tahoma"/>
              </w:rPr>
            </w:pPr>
            <w:r w:rsidRPr="00A454CD">
              <w:rPr>
                <w:rFonts w:ascii="Tahoma" w:hAnsi="Tahoma" w:cs="Tahoma"/>
                <w:sz w:val="16"/>
              </w:rPr>
              <w:t>2,16</w:t>
            </w:r>
          </w:p>
        </w:tc>
        <w:tc>
          <w:tcPr>
            <w:tcW w:w="1247" w:type="dxa"/>
            <w:tcMar>
              <w:top w:w="70" w:type="dxa"/>
              <w:left w:w="80" w:type="dxa"/>
              <w:bottom w:w="70" w:type="dxa"/>
              <w:right w:w="80" w:type="dxa"/>
            </w:tcMar>
            <w:vAlign w:val="center"/>
          </w:tcPr>
          <w:p w14:paraId="359BDE91" w14:textId="77777777" w:rsidR="000F0FA3" w:rsidRPr="00A454CD" w:rsidRDefault="00286BF4">
            <w:pPr>
              <w:rPr>
                <w:rFonts w:ascii="Tahoma" w:hAnsi="Tahoma" w:cs="Tahoma"/>
              </w:rPr>
            </w:pPr>
            <w:r w:rsidRPr="00A454CD">
              <w:rPr>
                <w:rFonts w:ascii="Tahoma" w:hAnsi="Tahoma" w:cs="Tahoma"/>
                <w:sz w:val="16"/>
              </w:rPr>
              <w:t>4</w:t>
            </w:r>
          </w:p>
        </w:tc>
        <w:tc>
          <w:tcPr>
            <w:tcW w:w="1361" w:type="dxa"/>
            <w:tcMar>
              <w:top w:w="70" w:type="dxa"/>
              <w:left w:w="80" w:type="dxa"/>
              <w:bottom w:w="70" w:type="dxa"/>
              <w:right w:w="80" w:type="dxa"/>
            </w:tcMar>
            <w:vAlign w:val="center"/>
          </w:tcPr>
          <w:p w14:paraId="37B624F0" w14:textId="77777777" w:rsidR="000F0FA3" w:rsidRPr="00A454CD" w:rsidRDefault="00286BF4">
            <w:pPr>
              <w:rPr>
                <w:rFonts w:ascii="Tahoma" w:hAnsi="Tahoma" w:cs="Tahoma"/>
              </w:rPr>
            </w:pPr>
            <w:r w:rsidRPr="00A454CD">
              <w:rPr>
                <w:rFonts w:ascii="Tahoma" w:hAnsi="Tahoma" w:cs="Tahoma"/>
                <w:sz w:val="16"/>
              </w:rPr>
              <w:t>23,3 %</w:t>
            </w:r>
          </w:p>
        </w:tc>
        <w:tc>
          <w:tcPr>
            <w:tcW w:w="1361" w:type="dxa"/>
            <w:tcMar>
              <w:top w:w="70" w:type="dxa"/>
              <w:left w:w="80" w:type="dxa"/>
              <w:bottom w:w="70" w:type="dxa"/>
              <w:right w:w="80" w:type="dxa"/>
            </w:tcMar>
            <w:vAlign w:val="center"/>
          </w:tcPr>
          <w:p w14:paraId="61B3D0DE" w14:textId="77777777" w:rsidR="000F0FA3" w:rsidRPr="00A454CD" w:rsidRDefault="00286BF4">
            <w:pPr>
              <w:rPr>
                <w:rFonts w:ascii="Tahoma" w:hAnsi="Tahoma" w:cs="Tahoma"/>
              </w:rPr>
            </w:pPr>
            <w:r w:rsidRPr="00A454CD">
              <w:rPr>
                <w:rFonts w:ascii="Tahoma" w:hAnsi="Tahoma" w:cs="Tahoma"/>
                <w:sz w:val="16"/>
              </w:rPr>
              <w:t>8,3 %</w:t>
            </w:r>
          </w:p>
        </w:tc>
      </w:tr>
      <w:tr w:rsidR="000F0FA3" w:rsidRPr="00A454CD" w14:paraId="15F925C3" w14:textId="77777777">
        <w:trPr>
          <w:jc w:val="center"/>
        </w:trPr>
        <w:tc>
          <w:tcPr>
            <w:tcW w:w="2268" w:type="dxa"/>
            <w:shd w:val="clear" w:color="auto" w:fill="EAF2F8"/>
            <w:tcMar>
              <w:top w:w="70" w:type="dxa"/>
              <w:left w:w="80" w:type="dxa"/>
              <w:bottom w:w="70" w:type="dxa"/>
              <w:right w:w="80" w:type="dxa"/>
            </w:tcMar>
            <w:vAlign w:val="center"/>
          </w:tcPr>
          <w:p w14:paraId="7F6545C7" w14:textId="77777777" w:rsidR="000F0FA3" w:rsidRPr="00A454CD" w:rsidRDefault="00286BF4">
            <w:pPr>
              <w:rPr>
                <w:rFonts w:ascii="Tahoma" w:hAnsi="Tahoma" w:cs="Tahoma"/>
              </w:rPr>
            </w:pPr>
            <w:r w:rsidRPr="00A454CD">
              <w:rPr>
                <w:rFonts w:ascii="Tahoma" w:hAnsi="Tahoma" w:cs="Tahoma"/>
                <w:sz w:val="16"/>
              </w:rPr>
              <w:t>C73 K15-K27</w:t>
            </w:r>
          </w:p>
        </w:tc>
        <w:tc>
          <w:tcPr>
            <w:tcW w:w="1247" w:type="dxa"/>
            <w:shd w:val="clear" w:color="auto" w:fill="EAF2F8"/>
            <w:tcMar>
              <w:top w:w="70" w:type="dxa"/>
              <w:left w:w="80" w:type="dxa"/>
              <w:bottom w:w="70" w:type="dxa"/>
              <w:right w:w="80" w:type="dxa"/>
            </w:tcMar>
            <w:vAlign w:val="center"/>
          </w:tcPr>
          <w:p w14:paraId="6B32E631" w14:textId="77777777" w:rsidR="000F0FA3" w:rsidRPr="00A454CD" w:rsidRDefault="00286BF4">
            <w:pPr>
              <w:rPr>
                <w:rFonts w:ascii="Tahoma" w:hAnsi="Tahoma" w:cs="Tahoma"/>
              </w:rPr>
            </w:pPr>
            <w:r w:rsidRPr="00A454CD">
              <w:rPr>
                <w:rFonts w:ascii="Tahoma" w:hAnsi="Tahoma" w:cs="Tahoma"/>
                <w:sz w:val="16"/>
              </w:rPr>
              <w:t>1,47</w:t>
            </w:r>
          </w:p>
        </w:tc>
        <w:tc>
          <w:tcPr>
            <w:tcW w:w="1247" w:type="dxa"/>
            <w:shd w:val="clear" w:color="auto" w:fill="EAF2F8"/>
            <w:tcMar>
              <w:top w:w="70" w:type="dxa"/>
              <w:left w:w="80" w:type="dxa"/>
              <w:bottom w:w="70" w:type="dxa"/>
              <w:right w:w="80" w:type="dxa"/>
            </w:tcMar>
            <w:vAlign w:val="center"/>
          </w:tcPr>
          <w:p w14:paraId="1AB5CC3B" w14:textId="77777777" w:rsidR="000F0FA3" w:rsidRPr="00A454CD" w:rsidRDefault="00286BF4">
            <w:pPr>
              <w:rPr>
                <w:rFonts w:ascii="Tahoma" w:hAnsi="Tahoma" w:cs="Tahoma"/>
              </w:rPr>
            </w:pPr>
            <w:r w:rsidRPr="00A454CD">
              <w:rPr>
                <w:rFonts w:ascii="Tahoma" w:hAnsi="Tahoma" w:cs="Tahoma"/>
                <w:sz w:val="16"/>
              </w:rPr>
              <w:t>4</w:t>
            </w:r>
          </w:p>
        </w:tc>
        <w:tc>
          <w:tcPr>
            <w:tcW w:w="1361" w:type="dxa"/>
            <w:shd w:val="clear" w:color="auto" w:fill="EAF2F8"/>
            <w:tcMar>
              <w:top w:w="70" w:type="dxa"/>
              <w:left w:w="80" w:type="dxa"/>
              <w:bottom w:w="70" w:type="dxa"/>
              <w:right w:w="80" w:type="dxa"/>
            </w:tcMar>
            <w:vAlign w:val="center"/>
          </w:tcPr>
          <w:p w14:paraId="4B68B299" w14:textId="77777777" w:rsidR="000F0FA3" w:rsidRPr="00A454CD" w:rsidRDefault="00286BF4">
            <w:pPr>
              <w:rPr>
                <w:rFonts w:ascii="Tahoma" w:hAnsi="Tahoma" w:cs="Tahoma"/>
              </w:rPr>
            </w:pPr>
            <w:r w:rsidRPr="00A454CD">
              <w:rPr>
                <w:rFonts w:ascii="Tahoma" w:hAnsi="Tahoma" w:cs="Tahoma"/>
                <w:sz w:val="16"/>
              </w:rPr>
              <w:t>12,7 %</w:t>
            </w:r>
          </w:p>
        </w:tc>
        <w:tc>
          <w:tcPr>
            <w:tcW w:w="1361" w:type="dxa"/>
            <w:shd w:val="clear" w:color="auto" w:fill="EAF2F8"/>
            <w:tcMar>
              <w:top w:w="70" w:type="dxa"/>
              <w:left w:w="80" w:type="dxa"/>
              <w:bottom w:w="70" w:type="dxa"/>
              <w:right w:w="80" w:type="dxa"/>
            </w:tcMar>
            <w:vAlign w:val="center"/>
          </w:tcPr>
          <w:p w14:paraId="0A987625" w14:textId="77777777" w:rsidR="000F0FA3" w:rsidRPr="00A454CD" w:rsidRDefault="00286BF4">
            <w:pPr>
              <w:rPr>
                <w:rFonts w:ascii="Tahoma" w:hAnsi="Tahoma" w:cs="Tahoma"/>
              </w:rPr>
            </w:pPr>
            <w:r w:rsidRPr="00A454CD">
              <w:rPr>
                <w:rFonts w:ascii="Tahoma" w:hAnsi="Tahoma" w:cs="Tahoma"/>
                <w:sz w:val="16"/>
              </w:rPr>
              <w:t>7,3 %</w:t>
            </w:r>
          </w:p>
        </w:tc>
      </w:tr>
    </w:tbl>
    <w:p w14:paraId="122A65C9"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K27–K15 concentra la mayor proporción de niveles altos dentro del conjunto (jam_level ≥ 3), pese a mantener una velocidad media superior a la de los dos tramos cortos. Esto muestra que jam_level y velocidad no deben interpretarse de forma aislada, ya que responden a características operativas y geométricas distintas de cada ruta.</w:t>
      </w:r>
    </w:p>
    <w:p w14:paraId="7F8F8F7B"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lastRenderedPageBreak/>
        <w:t>9. Comportamiento por día de la semana</w:t>
      </w:r>
    </w:p>
    <w:p w14:paraId="41805C1E" w14:textId="77777777" w:rsidR="000F0FA3" w:rsidRPr="00A454CD" w:rsidRDefault="00286BF4">
      <w:pPr>
        <w:rPr>
          <w:rFonts w:ascii="Tahoma" w:hAnsi="Tahoma" w:cs="Tahoma"/>
        </w:rPr>
      </w:pPr>
      <w:r w:rsidRPr="00A454CD">
        <w:rPr>
          <w:rFonts w:ascii="Tahoma" w:hAnsi="Tahoma" w:cs="Tahoma"/>
          <w:noProof/>
        </w:rPr>
        <w:drawing>
          <wp:inline distT="0" distB="0" distL="0" distR="0" wp14:anchorId="01C1C397" wp14:editId="01793B72">
            <wp:extent cx="5760720" cy="32601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ana.png"/>
                    <pic:cNvPicPr/>
                  </pic:nvPicPr>
                  <pic:blipFill>
                    <a:blip r:embed="rId13"/>
                    <a:stretch>
                      <a:fillRect/>
                    </a:stretch>
                  </pic:blipFill>
                  <pic:spPr>
                    <a:xfrm>
                      <a:off x="0" y="0"/>
                      <a:ext cx="5760720" cy="3260187"/>
                    </a:xfrm>
                    <a:prstGeom prst="rect">
                      <a:avLst/>
                    </a:prstGeom>
                  </pic:spPr>
                </pic:pic>
              </a:graphicData>
            </a:graphic>
          </wp:inline>
        </w:drawing>
      </w:r>
    </w:p>
    <w:p w14:paraId="745ABD3E" w14:textId="77777777" w:rsidR="000F0FA3" w:rsidRPr="00A454CD" w:rsidRDefault="00286BF4">
      <w:pPr>
        <w:spacing w:after="160"/>
        <w:jc w:val="center"/>
        <w:rPr>
          <w:rFonts w:ascii="Tahoma" w:hAnsi="Tahoma" w:cs="Tahoma"/>
          <w:lang w:val="es-ES"/>
        </w:rPr>
      </w:pPr>
      <w:r w:rsidRPr="00A454CD">
        <w:rPr>
          <w:rFonts w:ascii="Tahoma" w:hAnsi="Tahoma" w:cs="Tahoma"/>
          <w:i/>
          <w:sz w:val="16"/>
          <w:lang w:val="es-ES"/>
        </w:rPr>
        <w:t>Figura 6. Velocidad media agregada por día de la semana.</w:t>
      </w:r>
    </w:p>
    <w:tbl>
      <w:tblPr>
        <w:tblStyle w:val="Tablaconcuadrcula"/>
        <w:tblW w:w="0" w:type="auto"/>
        <w:jc w:val="center"/>
        <w:tblLook w:val="04A0" w:firstRow="1" w:lastRow="0" w:firstColumn="1" w:lastColumn="0" w:noHBand="0" w:noVBand="1"/>
      </w:tblPr>
      <w:tblGrid>
        <w:gridCol w:w="1701"/>
        <w:gridCol w:w="1417"/>
        <w:gridCol w:w="1701"/>
        <w:gridCol w:w="1134"/>
        <w:gridCol w:w="1247"/>
      </w:tblGrid>
      <w:tr w:rsidR="000F0FA3" w:rsidRPr="00A454CD" w14:paraId="13E16DFF" w14:textId="77777777">
        <w:trPr>
          <w:tblHeader/>
          <w:jc w:val="center"/>
        </w:trPr>
        <w:tc>
          <w:tcPr>
            <w:tcW w:w="1701" w:type="dxa"/>
            <w:shd w:val="clear" w:color="auto" w:fill="1F4E78"/>
            <w:tcMar>
              <w:top w:w="70" w:type="dxa"/>
              <w:left w:w="80" w:type="dxa"/>
              <w:bottom w:w="70" w:type="dxa"/>
              <w:right w:w="80" w:type="dxa"/>
            </w:tcMar>
            <w:vAlign w:val="center"/>
          </w:tcPr>
          <w:p w14:paraId="581AE543" w14:textId="77777777" w:rsidR="000F0FA3" w:rsidRPr="00A454CD" w:rsidRDefault="00286BF4">
            <w:pPr>
              <w:rPr>
                <w:rFonts w:ascii="Tahoma" w:hAnsi="Tahoma" w:cs="Tahoma"/>
              </w:rPr>
            </w:pPr>
            <w:r w:rsidRPr="00A454CD">
              <w:rPr>
                <w:rFonts w:ascii="Tahoma" w:hAnsi="Tahoma" w:cs="Tahoma"/>
                <w:b/>
                <w:sz w:val="16"/>
              </w:rPr>
              <w:t>Día</w:t>
            </w:r>
          </w:p>
        </w:tc>
        <w:tc>
          <w:tcPr>
            <w:tcW w:w="1417" w:type="dxa"/>
            <w:shd w:val="clear" w:color="auto" w:fill="1F4E78"/>
            <w:tcMar>
              <w:top w:w="70" w:type="dxa"/>
              <w:left w:w="80" w:type="dxa"/>
              <w:bottom w:w="70" w:type="dxa"/>
              <w:right w:w="80" w:type="dxa"/>
            </w:tcMar>
            <w:vAlign w:val="center"/>
          </w:tcPr>
          <w:p w14:paraId="1ADA315B" w14:textId="77777777" w:rsidR="000F0FA3" w:rsidRPr="00A454CD" w:rsidRDefault="00286BF4">
            <w:pPr>
              <w:rPr>
                <w:rFonts w:ascii="Tahoma" w:hAnsi="Tahoma" w:cs="Tahoma"/>
              </w:rPr>
            </w:pPr>
            <w:r w:rsidRPr="00A454CD">
              <w:rPr>
                <w:rFonts w:ascii="Tahoma" w:hAnsi="Tahoma" w:cs="Tahoma"/>
                <w:b/>
                <w:sz w:val="16"/>
              </w:rPr>
              <w:t>Registros</w:t>
            </w:r>
          </w:p>
        </w:tc>
        <w:tc>
          <w:tcPr>
            <w:tcW w:w="1701" w:type="dxa"/>
            <w:shd w:val="clear" w:color="auto" w:fill="1F4E78"/>
            <w:tcMar>
              <w:top w:w="70" w:type="dxa"/>
              <w:left w:w="80" w:type="dxa"/>
              <w:bottom w:w="70" w:type="dxa"/>
              <w:right w:w="80" w:type="dxa"/>
            </w:tcMar>
            <w:vAlign w:val="center"/>
          </w:tcPr>
          <w:p w14:paraId="3FA426C2" w14:textId="77777777" w:rsidR="000F0FA3" w:rsidRPr="00A454CD" w:rsidRDefault="00286BF4">
            <w:pPr>
              <w:rPr>
                <w:rFonts w:ascii="Tahoma" w:hAnsi="Tahoma" w:cs="Tahoma"/>
              </w:rPr>
            </w:pPr>
            <w:r w:rsidRPr="00A454CD">
              <w:rPr>
                <w:rFonts w:ascii="Tahoma" w:hAnsi="Tahoma" w:cs="Tahoma"/>
                <w:b/>
                <w:sz w:val="16"/>
              </w:rPr>
              <w:t>Vel. media (km/h)</w:t>
            </w:r>
          </w:p>
        </w:tc>
        <w:tc>
          <w:tcPr>
            <w:tcW w:w="1134" w:type="dxa"/>
            <w:shd w:val="clear" w:color="auto" w:fill="1F4E78"/>
            <w:tcMar>
              <w:top w:w="70" w:type="dxa"/>
              <w:left w:w="80" w:type="dxa"/>
              <w:bottom w:w="70" w:type="dxa"/>
              <w:right w:w="80" w:type="dxa"/>
            </w:tcMar>
            <w:vAlign w:val="center"/>
          </w:tcPr>
          <w:p w14:paraId="176FAAE2" w14:textId="77777777" w:rsidR="000F0FA3" w:rsidRPr="00A454CD" w:rsidRDefault="00286BF4">
            <w:pPr>
              <w:rPr>
                <w:rFonts w:ascii="Tahoma" w:hAnsi="Tahoma" w:cs="Tahoma"/>
              </w:rPr>
            </w:pPr>
            <w:r w:rsidRPr="00A454CD">
              <w:rPr>
                <w:rFonts w:ascii="Tahoma" w:hAnsi="Tahoma" w:cs="Tahoma"/>
                <w:b/>
                <w:sz w:val="16"/>
              </w:rPr>
              <w:t>min/km</w:t>
            </w:r>
          </w:p>
        </w:tc>
        <w:tc>
          <w:tcPr>
            <w:tcW w:w="1247" w:type="dxa"/>
            <w:shd w:val="clear" w:color="auto" w:fill="1F4E78"/>
            <w:tcMar>
              <w:top w:w="70" w:type="dxa"/>
              <w:left w:w="80" w:type="dxa"/>
              <w:bottom w:w="70" w:type="dxa"/>
              <w:right w:w="80" w:type="dxa"/>
            </w:tcMar>
            <w:vAlign w:val="center"/>
          </w:tcPr>
          <w:p w14:paraId="31FB61BD" w14:textId="77777777" w:rsidR="000F0FA3" w:rsidRPr="00A454CD" w:rsidRDefault="00286BF4">
            <w:pPr>
              <w:rPr>
                <w:rFonts w:ascii="Tahoma" w:hAnsi="Tahoma" w:cs="Tahoma"/>
              </w:rPr>
            </w:pPr>
            <w:r w:rsidRPr="00A454CD">
              <w:rPr>
                <w:rFonts w:ascii="Tahoma" w:hAnsi="Tahoma" w:cs="Tahoma"/>
                <w:b/>
                <w:sz w:val="16"/>
              </w:rPr>
              <w:t>Jam prom.</w:t>
            </w:r>
          </w:p>
        </w:tc>
      </w:tr>
      <w:tr w:rsidR="000F0FA3" w:rsidRPr="00A454CD" w14:paraId="6AEB5F03" w14:textId="77777777">
        <w:trPr>
          <w:jc w:val="center"/>
        </w:trPr>
        <w:tc>
          <w:tcPr>
            <w:tcW w:w="1701" w:type="dxa"/>
            <w:tcMar>
              <w:top w:w="70" w:type="dxa"/>
              <w:left w:w="80" w:type="dxa"/>
              <w:bottom w:w="70" w:type="dxa"/>
              <w:right w:w="80" w:type="dxa"/>
            </w:tcMar>
            <w:vAlign w:val="center"/>
          </w:tcPr>
          <w:p w14:paraId="4A459D69" w14:textId="77777777" w:rsidR="000F0FA3" w:rsidRPr="00A454CD" w:rsidRDefault="00286BF4">
            <w:pPr>
              <w:rPr>
                <w:rFonts w:ascii="Tahoma" w:hAnsi="Tahoma" w:cs="Tahoma"/>
              </w:rPr>
            </w:pPr>
            <w:r w:rsidRPr="00A454CD">
              <w:rPr>
                <w:rFonts w:ascii="Tahoma" w:hAnsi="Tahoma" w:cs="Tahoma"/>
                <w:sz w:val="16"/>
              </w:rPr>
              <w:t>Lunes</w:t>
            </w:r>
          </w:p>
        </w:tc>
        <w:tc>
          <w:tcPr>
            <w:tcW w:w="1417" w:type="dxa"/>
            <w:tcMar>
              <w:top w:w="70" w:type="dxa"/>
              <w:left w:w="80" w:type="dxa"/>
              <w:bottom w:w="70" w:type="dxa"/>
              <w:right w:w="80" w:type="dxa"/>
            </w:tcMar>
            <w:vAlign w:val="center"/>
          </w:tcPr>
          <w:p w14:paraId="6BB4B3D0" w14:textId="77777777" w:rsidR="000F0FA3" w:rsidRPr="00A454CD" w:rsidRDefault="00286BF4">
            <w:pPr>
              <w:rPr>
                <w:rFonts w:ascii="Tahoma" w:hAnsi="Tahoma" w:cs="Tahoma"/>
              </w:rPr>
            </w:pPr>
            <w:r w:rsidRPr="00A454CD">
              <w:rPr>
                <w:rFonts w:ascii="Tahoma" w:hAnsi="Tahoma" w:cs="Tahoma"/>
                <w:sz w:val="16"/>
              </w:rPr>
              <w:t>1.615</w:t>
            </w:r>
          </w:p>
        </w:tc>
        <w:tc>
          <w:tcPr>
            <w:tcW w:w="1701" w:type="dxa"/>
            <w:tcMar>
              <w:top w:w="70" w:type="dxa"/>
              <w:left w:w="80" w:type="dxa"/>
              <w:bottom w:w="70" w:type="dxa"/>
              <w:right w:w="80" w:type="dxa"/>
            </w:tcMar>
            <w:vAlign w:val="center"/>
          </w:tcPr>
          <w:p w14:paraId="0E631745" w14:textId="77777777" w:rsidR="000F0FA3" w:rsidRPr="00A454CD" w:rsidRDefault="00286BF4">
            <w:pPr>
              <w:rPr>
                <w:rFonts w:ascii="Tahoma" w:hAnsi="Tahoma" w:cs="Tahoma"/>
              </w:rPr>
            </w:pPr>
            <w:r w:rsidRPr="00A454CD">
              <w:rPr>
                <w:rFonts w:ascii="Tahoma" w:hAnsi="Tahoma" w:cs="Tahoma"/>
                <w:sz w:val="16"/>
              </w:rPr>
              <w:t>22,3</w:t>
            </w:r>
          </w:p>
        </w:tc>
        <w:tc>
          <w:tcPr>
            <w:tcW w:w="1134" w:type="dxa"/>
            <w:tcMar>
              <w:top w:w="70" w:type="dxa"/>
              <w:left w:w="80" w:type="dxa"/>
              <w:bottom w:w="70" w:type="dxa"/>
              <w:right w:w="80" w:type="dxa"/>
            </w:tcMar>
            <w:vAlign w:val="center"/>
          </w:tcPr>
          <w:p w14:paraId="0A806A57" w14:textId="77777777" w:rsidR="000F0FA3" w:rsidRPr="00A454CD" w:rsidRDefault="00286BF4">
            <w:pPr>
              <w:rPr>
                <w:rFonts w:ascii="Tahoma" w:hAnsi="Tahoma" w:cs="Tahoma"/>
              </w:rPr>
            </w:pPr>
            <w:r w:rsidRPr="00A454CD">
              <w:rPr>
                <w:rFonts w:ascii="Tahoma" w:hAnsi="Tahoma" w:cs="Tahoma"/>
                <w:sz w:val="16"/>
              </w:rPr>
              <w:t>3,51</w:t>
            </w:r>
          </w:p>
        </w:tc>
        <w:tc>
          <w:tcPr>
            <w:tcW w:w="1247" w:type="dxa"/>
            <w:tcMar>
              <w:top w:w="70" w:type="dxa"/>
              <w:left w:w="80" w:type="dxa"/>
              <w:bottom w:w="70" w:type="dxa"/>
              <w:right w:w="80" w:type="dxa"/>
            </w:tcMar>
            <w:vAlign w:val="center"/>
          </w:tcPr>
          <w:p w14:paraId="7B7C4EE3" w14:textId="77777777" w:rsidR="000F0FA3" w:rsidRPr="00A454CD" w:rsidRDefault="00286BF4">
            <w:pPr>
              <w:rPr>
                <w:rFonts w:ascii="Tahoma" w:hAnsi="Tahoma" w:cs="Tahoma"/>
              </w:rPr>
            </w:pPr>
            <w:r w:rsidRPr="00A454CD">
              <w:rPr>
                <w:rFonts w:ascii="Tahoma" w:hAnsi="Tahoma" w:cs="Tahoma"/>
                <w:sz w:val="16"/>
              </w:rPr>
              <w:t>1,86</w:t>
            </w:r>
          </w:p>
        </w:tc>
      </w:tr>
      <w:tr w:rsidR="000F0FA3" w:rsidRPr="00A454CD" w14:paraId="6A7DEE79" w14:textId="77777777">
        <w:trPr>
          <w:jc w:val="center"/>
        </w:trPr>
        <w:tc>
          <w:tcPr>
            <w:tcW w:w="1701" w:type="dxa"/>
            <w:shd w:val="clear" w:color="auto" w:fill="EAF2F8"/>
            <w:tcMar>
              <w:top w:w="70" w:type="dxa"/>
              <w:left w:w="80" w:type="dxa"/>
              <w:bottom w:w="70" w:type="dxa"/>
              <w:right w:w="80" w:type="dxa"/>
            </w:tcMar>
            <w:vAlign w:val="center"/>
          </w:tcPr>
          <w:p w14:paraId="62A8DC5D" w14:textId="77777777" w:rsidR="000F0FA3" w:rsidRPr="00A454CD" w:rsidRDefault="00286BF4">
            <w:pPr>
              <w:rPr>
                <w:rFonts w:ascii="Tahoma" w:hAnsi="Tahoma" w:cs="Tahoma"/>
              </w:rPr>
            </w:pPr>
            <w:r w:rsidRPr="00A454CD">
              <w:rPr>
                <w:rFonts w:ascii="Tahoma" w:hAnsi="Tahoma" w:cs="Tahoma"/>
                <w:sz w:val="16"/>
              </w:rPr>
              <w:t>Martes</w:t>
            </w:r>
          </w:p>
        </w:tc>
        <w:tc>
          <w:tcPr>
            <w:tcW w:w="1417" w:type="dxa"/>
            <w:shd w:val="clear" w:color="auto" w:fill="EAF2F8"/>
            <w:tcMar>
              <w:top w:w="70" w:type="dxa"/>
              <w:left w:w="80" w:type="dxa"/>
              <w:bottom w:w="70" w:type="dxa"/>
              <w:right w:w="80" w:type="dxa"/>
            </w:tcMar>
            <w:vAlign w:val="center"/>
          </w:tcPr>
          <w:p w14:paraId="031AD9BE" w14:textId="77777777" w:rsidR="000F0FA3" w:rsidRPr="00A454CD" w:rsidRDefault="00286BF4">
            <w:pPr>
              <w:rPr>
                <w:rFonts w:ascii="Tahoma" w:hAnsi="Tahoma" w:cs="Tahoma"/>
              </w:rPr>
            </w:pPr>
            <w:r w:rsidRPr="00A454CD">
              <w:rPr>
                <w:rFonts w:ascii="Tahoma" w:hAnsi="Tahoma" w:cs="Tahoma"/>
                <w:sz w:val="16"/>
              </w:rPr>
              <w:t>2.104</w:t>
            </w:r>
          </w:p>
        </w:tc>
        <w:tc>
          <w:tcPr>
            <w:tcW w:w="1701" w:type="dxa"/>
            <w:shd w:val="clear" w:color="auto" w:fill="EAF2F8"/>
            <w:tcMar>
              <w:top w:w="70" w:type="dxa"/>
              <w:left w:w="80" w:type="dxa"/>
              <w:bottom w:w="70" w:type="dxa"/>
              <w:right w:w="80" w:type="dxa"/>
            </w:tcMar>
            <w:vAlign w:val="center"/>
          </w:tcPr>
          <w:p w14:paraId="38200E76" w14:textId="77777777" w:rsidR="000F0FA3" w:rsidRPr="00A454CD" w:rsidRDefault="00286BF4">
            <w:pPr>
              <w:rPr>
                <w:rFonts w:ascii="Tahoma" w:hAnsi="Tahoma" w:cs="Tahoma"/>
              </w:rPr>
            </w:pPr>
            <w:r w:rsidRPr="00A454CD">
              <w:rPr>
                <w:rFonts w:ascii="Tahoma" w:hAnsi="Tahoma" w:cs="Tahoma"/>
                <w:sz w:val="16"/>
              </w:rPr>
              <w:t>21,4</w:t>
            </w:r>
          </w:p>
        </w:tc>
        <w:tc>
          <w:tcPr>
            <w:tcW w:w="1134" w:type="dxa"/>
            <w:shd w:val="clear" w:color="auto" w:fill="EAF2F8"/>
            <w:tcMar>
              <w:top w:w="70" w:type="dxa"/>
              <w:left w:w="80" w:type="dxa"/>
              <w:bottom w:w="70" w:type="dxa"/>
              <w:right w:w="80" w:type="dxa"/>
            </w:tcMar>
            <w:vAlign w:val="center"/>
          </w:tcPr>
          <w:p w14:paraId="40D7A6CD" w14:textId="77777777" w:rsidR="000F0FA3" w:rsidRPr="00A454CD" w:rsidRDefault="00286BF4">
            <w:pPr>
              <w:rPr>
                <w:rFonts w:ascii="Tahoma" w:hAnsi="Tahoma" w:cs="Tahoma"/>
              </w:rPr>
            </w:pPr>
            <w:r w:rsidRPr="00A454CD">
              <w:rPr>
                <w:rFonts w:ascii="Tahoma" w:hAnsi="Tahoma" w:cs="Tahoma"/>
                <w:sz w:val="16"/>
              </w:rPr>
              <w:t>3,67</w:t>
            </w:r>
          </w:p>
        </w:tc>
        <w:tc>
          <w:tcPr>
            <w:tcW w:w="1247" w:type="dxa"/>
            <w:shd w:val="clear" w:color="auto" w:fill="EAF2F8"/>
            <w:tcMar>
              <w:top w:w="70" w:type="dxa"/>
              <w:left w:w="80" w:type="dxa"/>
              <w:bottom w:w="70" w:type="dxa"/>
              <w:right w:w="80" w:type="dxa"/>
            </w:tcMar>
            <w:vAlign w:val="center"/>
          </w:tcPr>
          <w:p w14:paraId="2C26E077" w14:textId="77777777" w:rsidR="000F0FA3" w:rsidRPr="00A454CD" w:rsidRDefault="00286BF4">
            <w:pPr>
              <w:rPr>
                <w:rFonts w:ascii="Tahoma" w:hAnsi="Tahoma" w:cs="Tahoma"/>
              </w:rPr>
            </w:pPr>
            <w:r w:rsidRPr="00A454CD">
              <w:rPr>
                <w:rFonts w:ascii="Tahoma" w:hAnsi="Tahoma" w:cs="Tahoma"/>
                <w:sz w:val="16"/>
              </w:rPr>
              <w:t>1,95</w:t>
            </w:r>
          </w:p>
        </w:tc>
      </w:tr>
      <w:tr w:rsidR="000F0FA3" w:rsidRPr="00A454CD" w14:paraId="0D113E39" w14:textId="77777777">
        <w:trPr>
          <w:jc w:val="center"/>
        </w:trPr>
        <w:tc>
          <w:tcPr>
            <w:tcW w:w="1701" w:type="dxa"/>
            <w:tcMar>
              <w:top w:w="70" w:type="dxa"/>
              <w:left w:w="80" w:type="dxa"/>
              <w:bottom w:w="70" w:type="dxa"/>
              <w:right w:w="80" w:type="dxa"/>
            </w:tcMar>
            <w:vAlign w:val="center"/>
          </w:tcPr>
          <w:p w14:paraId="7C328F77" w14:textId="77777777" w:rsidR="000F0FA3" w:rsidRPr="00A454CD" w:rsidRDefault="00286BF4">
            <w:pPr>
              <w:rPr>
                <w:rFonts w:ascii="Tahoma" w:hAnsi="Tahoma" w:cs="Tahoma"/>
              </w:rPr>
            </w:pPr>
            <w:r w:rsidRPr="00A454CD">
              <w:rPr>
                <w:rFonts w:ascii="Tahoma" w:hAnsi="Tahoma" w:cs="Tahoma"/>
                <w:sz w:val="16"/>
              </w:rPr>
              <w:t>Miércoles</w:t>
            </w:r>
          </w:p>
        </w:tc>
        <w:tc>
          <w:tcPr>
            <w:tcW w:w="1417" w:type="dxa"/>
            <w:tcMar>
              <w:top w:w="70" w:type="dxa"/>
              <w:left w:w="80" w:type="dxa"/>
              <w:bottom w:w="70" w:type="dxa"/>
              <w:right w:w="80" w:type="dxa"/>
            </w:tcMar>
            <w:vAlign w:val="center"/>
          </w:tcPr>
          <w:p w14:paraId="3AB6BD92" w14:textId="77777777" w:rsidR="000F0FA3" w:rsidRPr="00A454CD" w:rsidRDefault="00286BF4">
            <w:pPr>
              <w:rPr>
                <w:rFonts w:ascii="Tahoma" w:hAnsi="Tahoma" w:cs="Tahoma"/>
              </w:rPr>
            </w:pPr>
            <w:r w:rsidRPr="00A454CD">
              <w:rPr>
                <w:rFonts w:ascii="Tahoma" w:hAnsi="Tahoma" w:cs="Tahoma"/>
                <w:sz w:val="16"/>
              </w:rPr>
              <w:t>1.708</w:t>
            </w:r>
          </w:p>
        </w:tc>
        <w:tc>
          <w:tcPr>
            <w:tcW w:w="1701" w:type="dxa"/>
            <w:tcMar>
              <w:top w:w="70" w:type="dxa"/>
              <w:left w:w="80" w:type="dxa"/>
              <w:bottom w:w="70" w:type="dxa"/>
              <w:right w:w="80" w:type="dxa"/>
            </w:tcMar>
            <w:vAlign w:val="center"/>
          </w:tcPr>
          <w:p w14:paraId="0F934EE7" w14:textId="77777777" w:rsidR="000F0FA3" w:rsidRPr="00A454CD" w:rsidRDefault="00286BF4">
            <w:pPr>
              <w:rPr>
                <w:rFonts w:ascii="Tahoma" w:hAnsi="Tahoma" w:cs="Tahoma"/>
              </w:rPr>
            </w:pPr>
            <w:r w:rsidRPr="00A454CD">
              <w:rPr>
                <w:rFonts w:ascii="Tahoma" w:hAnsi="Tahoma" w:cs="Tahoma"/>
                <w:sz w:val="16"/>
              </w:rPr>
              <w:t>22,3</w:t>
            </w:r>
          </w:p>
        </w:tc>
        <w:tc>
          <w:tcPr>
            <w:tcW w:w="1134" w:type="dxa"/>
            <w:tcMar>
              <w:top w:w="70" w:type="dxa"/>
              <w:left w:w="80" w:type="dxa"/>
              <w:bottom w:w="70" w:type="dxa"/>
              <w:right w:w="80" w:type="dxa"/>
            </w:tcMar>
            <w:vAlign w:val="center"/>
          </w:tcPr>
          <w:p w14:paraId="2146A4A0" w14:textId="77777777" w:rsidR="000F0FA3" w:rsidRPr="00A454CD" w:rsidRDefault="00286BF4">
            <w:pPr>
              <w:rPr>
                <w:rFonts w:ascii="Tahoma" w:hAnsi="Tahoma" w:cs="Tahoma"/>
              </w:rPr>
            </w:pPr>
            <w:r w:rsidRPr="00A454CD">
              <w:rPr>
                <w:rFonts w:ascii="Tahoma" w:hAnsi="Tahoma" w:cs="Tahoma"/>
                <w:sz w:val="16"/>
              </w:rPr>
              <w:t>3,39</w:t>
            </w:r>
          </w:p>
        </w:tc>
        <w:tc>
          <w:tcPr>
            <w:tcW w:w="1247" w:type="dxa"/>
            <w:tcMar>
              <w:top w:w="70" w:type="dxa"/>
              <w:left w:w="80" w:type="dxa"/>
              <w:bottom w:w="70" w:type="dxa"/>
              <w:right w:w="80" w:type="dxa"/>
            </w:tcMar>
            <w:vAlign w:val="center"/>
          </w:tcPr>
          <w:p w14:paraId="2E264426" w14:textId="77777777" w:rsidR="000F0FA3" w:rsidRPr="00A454CD" w:rsidRDefault="00286BF4">
            <w:pPr>
              <w:rPr>
                <w:rFonts w:ascii="Tahoma" w:hAnsi="Tahoma" w:cs="Tahoma"/>
              </w:rPr>
            </w:pPr>
            <w:r w:rsidRPr="00A454CD">
              <w:rPr>
                <w:rFonts w:ascii="Tahoma" w:hAnsi="Tahoma" w:cs="Tahoma"/>
                <w:sz w:val="16"/>
              </w:rPr>
              <w:t>1,74</w:t>
            </w:r>
          </w:p>
        </w:tc>
      </w:tr>
      <w:tr w:rsidR="000F0FA3" w:rsidRPr="00A454CD" w14:paraId="60670C7F" w14:textId="77777777">
        <w:trPr>
          <w:jc w:val="center"/>
        </w:trPr>
        <w:tc>
          <w:tcPr>
            <w:tcW w:w="1701" w:type="dxa"/>
            <w:shd w:val="clear" w:color="auto" w:fill="EAF2F8"/>
            <w:tcMar>
              <w:top w:w="70" w:type="dxa"/>
              <w:left w:w="80" w:type="dxa"/>
              <w:bottom w:w="70" w:type="dxa"/>
              <w:right w:w="80" w:type="dxa"/>
            </w:tcMar>
            <w:vAlign w:val="center"/>
          </w:tcPr>
          <w:p w14:paraId="698CD111" w14:textId="77777777" w:rsidR="000F0FA3" w:rsidRPr="00A454CD" w:rsidRDefault="00286BF4">
            <w:pPr>
              <w:rPr>
                <w:rFonts w:ascii="Tahoma" w:hAnsi="Tahoma" w:cs="Tahoma"/>
              </w:rPr>
            </w:pPr>
            <w:r w:rsidRPr="00A454CD">
              <w:rPr>
                <w:rFonts w:ascii="Tahoma" w:hAnsi="Tahoma" w:cs="Tahoma"/>
                <w:sz w:val="16"/>
              </w:rPr>
              <w:t>Jueves</w:t>
            </w:r>
          </w:p>
        </w:tc>
        <w:tc>
          <w:tcPr>
            <w:tcW w:w="1417" w:type="dxa"/>
            <w:shd w:val="clear" w:color="auto" w:fill="EAF2F8"/>
            <w:tcMar>
              <w:top w:w="70" w:type="dxa"/>
              <w:left w:w="80" w:type="dxa"/>
              <w:bottom w:w="70" w:type="dxa"/>
              <w:right w:w="80" w:type="dxa"/>
            </w:tcMar>
            <w:vAlign w:val="center"/>
          </w:tcPr>
          <w:p w14:paraId="5A3D7A80" w14:textId="77777777" w:rsidR="000F0FA3" w:rsidRPr="00A454CD" w:rsidRDefault="00286BF4">
            <w:pPr>
              <w:rPr>
                <w:rFonts w:ascii="Tahoma" w:hAnsi="Tahoma" w:cs="Tahoma"/>
              </w:rPr>
            </w:pPr>
            <w:r w:rsidRPr="00A454CD">
              <w:rPr>
                <w:rFonts w:ascii="Tahoma" w:hAnsi="Tahoma" w:cs="Tahoma"/>
                <w:sz w:val="16"/>
              </w:rPr>
              <w:t>1.770</w:t>
            </w:r>
          </w:p>
        </w:tc>
        <w:tc>
          <w:tcPr>
            <w:tcW w:w="1701" w:type="dxa"/>
            <w:shd w:val="clear" w:color="auto" w:fill="EAF2F8"/>
            <w:tcMar>
              <w:top w:w="70" w:type="dxa"/>
              <w:left w:w="80" w:type="dxa"/>
              <w:bottom w:w="70" w:type="dxa"/>
              <w:right w:w="80" w:type="dxa"/>
            </w:tcMar>
            <w:vAlign w:val="center"/>
          </w:tcPr>
          <w:p w14:paraId="03916DF9" w14:textId="77777777" w:rsidR="000F0FA3" w:rsidRPr="00A454CD" w:rsidRDefault="00286BF4">
            <w:pPr>
              <w:rPr>
                <w:rFonts w:ascii="Tahoma" w:hAnsi="Tahoma" w:cs="Tahoma"/>
              </w:rPr>
            </w:pPr>
            <w:r w:rsidRPr="00A454CD">
              <w:rPr>
                <w:rFonts w:ascii="Tahoma" w:hAnsi="Tahoma" w:cs="Tahoma"/>
                <w:sz w:val="16"/>
              </w:rPr>
              <w:t>21,3</w:t>
            </w:r>
          </w:p>
        </w:tc>
        <w:tc>
          <w:tcPr>
            <w:tcW w:w="1134" w:type="dxa"/>
            <w:shd w:val="clear" w:color="auto" w:fill="EAF2F8"/>
            <w:tcMar>
              <w:top w:w="70" w:type="dxa"/>
              <w:left w:w="80" w:type="dxa"/>
              <w:bottom w:w="70" w:type="dxa"/>
              <w:right w:w="80" w:type="dxa"/>
            </w:tcMar>
            <w:vAlign w:val="center"/>
          </w:tcPr>
          <w:p w14:paraId="7D34AB64" w14:textId="77777777" w:rsidR="000F0FA3" w:rsidRPr="00A454CD" w:rsidRDefault="00286BF4">
            <w:pPr>
              <w:rPr>
                <w:rFonts w:ascii="Tahoma" w:hAnsi="Tahoma" w:cs="Tahoma"/>
              </w:rPr>
            </w:pPr>
            <w:r w:rsidRPr="00A454CD">
              <w:rPr>
                <w:rFonts w:ascii="Tahoma" w:hAnsi="Tahoma" w:cs="Tahoma"/>
                <w:sz w:val="16"/>
              </w:rPr>
              <w:t>3,81</w:t>
            </w:r>
          </w:p>
        </w:tc>
        <w:tc>
          <w:tcPr>
            <w:tcW w:w="1247" w:type="dxa"/>
            <w:shd w:val="clear" w:color="auto" w:fill="EAF2F8"/>
            <w:tcMar>
              <w:top w:w="70" w:type="dxa"/>
              <w:left w:w="80" w:type="dxa"/>
              <w:bottom w:w="70" w:type="dxa"/>
              <w:right w:w="80" w:type="dxa"/>
            </w:tcMar>
            <w:vAlign w:val="center"/>
          </w:tcPr>
          <w:p w14:paraId="68A01589" w14:textId="77777777" w:rsidR="000F0FA3" w:rsidRPr="00A454CD" w:rsidRDefault="00286BF4">
            <w:pPr>
              <w:rPr>
                <w:rFonts w:ascii="Tahoma" w:hAnsi="Tahoma" w:cs="Tahoma"/>
              </w:rPr>
            </w:pPr>
            <w:r w:rsidRPr="00A454CD">
              <w:rPr>
                <w:rFonts w:ascii="Tahoma" w:hAnsi="Tahoma" w:cs="Tahoma"/>
                <w:sz w:val="16"/>
              </w:rPr>
              <w:t>1,84</w:t>
            </w:r>
          </w:p>
        </w:tc>
      </w:tr>
      <w:tr w:rsidR="000F0FA3" w:rsidRPr="00A454CD" w14:paraId="5B52D7F6" w14:textId="77777777">
        <w:trPr>
          <w:jc w:val="center"/>
        </w:trPr>
        <w:tc>
          <w:tcPr>
            <w:tcW w:w="1701" w:type="dxa"/>
            <w:tcMar>
              <w:top w:w="70" w:type="dxa"/>
              <w:left w:w="80" w:type="dxa"/>
              <w:bottom w:w="70" w:type="dxa"/>
              <w:right w:w="80" w:type="dxa"/>
            </w:tcMar>
            <w:vAlign w:val="center"/>
          </w:tcPr>
          <w:p w14:paraId="6C575B45" w14:textId="77777777" w:rsidR="000F0FA3" w:rsidRPr="00A454CD" w:rsidRDefault="00286BF4">
            <w:pPr>
              <w:rPr>
                <w:rFonts w:ascii="Tahoma" w:hAnsi="Tahoma" w:cs="Tahoma"/>
              </w:rPr>
            </w:pPr>
            <w:r w:rsidRPr="00A454CD">
              <w:rPr>
                <w:rFonts w:ascii="Tahoma" w:hAnsi="Tahoma" w:cs="Tahoma"/>
                <w:sz w:val="16"/>
              </w:rPr>
              <w:t>Viernes</w:t>
            </w:r>
          </w:p>
        </w:tc>
        <w:tc>
          <w:tcPr>
            <w:tcW w:w="1417" w:type="dxa"/>
            <w:tcMar>
              <w:top w:w="70" w:type="dxa"/>
              <w:left w:w="80" w:type="dxa"/>
              <w:bottom w:w="70" w:type="dxa"/>
              <w:right w:w="80" w:type="dxa"/>
            </w:tcMar>
            <w:vAlign w:val="center"/>
          </w:tcPr>
          <w:p w14:paraId="6E555EEC" w14:textId="77777777" w:rsidR="000F0FA3" w:rsidRPr="00A454CD" w:rsidRDefault="00286BF4">
            <w:pPr>
              <w:rPr>
                <w:rFonts w:ascii="Tahoma" w:hAnsi="Tahoma" w:cs="Tahoma"/>
              </w:rPr>
            </w:pPr>
            <w:r w:rsidRPr="00A454CD">
              <w:rPr>
                <w:rFonts w:ascii="Tahoma" w:hAnsi="Tahoma" w:cs="Tahoma"/>
                <w:sz w:val="16"/>
              </w:rPr>
              <w:t>1.961</w:t>
            </w:r>
          </w:p>
        </w:tc>
        <w:tc>
          <w:tcPr>
            <w:tcW w:w="1701" w:type="dxa"/>
            <w:tcMar>
              <w:top w:w="70" w:type="dxa"/>
              <w:left w:w="80" w:type="dxa"/>
              <w:bottom w:w="70" w:type="dxa"/>
              <w:right w:w="80" w:type="dxa"/>
            </w:tcMar>
            <w:vAlign w:val="center"/>
          </w:tcPr>
          <w:p w14:paraId="5C27837C" w14:textId="77777777" w:rsidR="000F0FA3" w:rsidRPr="00A454CD" w:rsidRDefault="00286BF4">
            <w:pPr>
              <w:rPr>
                <w:rFonts w:ascii="Tahoma" w:hAnsi="Tahoma" w:cs="Tahoma"/>
              </w:rPr>
            </w:pPr>
            <w:r w:rsidRPr="00A454CD">
              <w:rPr>
                <w:rFonts w:ascii="Tahoma" w:hAnsi="Tahoma" w:cs="Tahoma"/>
                <w:sz w:val="16"/>
              </w:rPr>
              <w:t>20,9</w:t>
            </w:r>
          </w:p>
        </w:tc>
        <w:tc>
          <w:tcPr>
            <w:tcW w:w="1134" w:type="dxa"/>
            <w:tcMar>
              <w:top w:w="70" w:type="dxa"/>
              <w:left w:w="80" w:type="dxa"/>
              <w:bottom w:w="70" w:type="dxa"/>
              <w:right w:w="80" w:type="dxa"/>
            </w:tcMar>
            <w:vAlign w:val="center"/>
          </w:tcPr>
          <w:p w14:paraId="72EC20B5" w14:textId="77777777" w:rsidR="000F0FA3" w:rsidRPr="00A454CD" w:rsidRDefault="00286BF4">
            <w:pPr>
              <w:rPr>
                <w:rFonts w:ascii="Tahoma" w:hAnsi="Tahoma" w:cs="Tahoma"/>
              </w:rPr>
            </w:pPr>
            <w:r w:rsidRPr="00A454CD">
              <w:rPr>
                <w:rFonts w:ascii="Tahoma" w:hAnsi="Tahoma" w:cs="Tahoma"/>
                <w:sz w:val="16"/>
              </w:rPr>
              <w:t>3,83</w:t>
            </w:r>
          </w:p>
        </w:tc>
        <w:tc>
          <w:tcPr>
            <w:tcW w:w="1247" w:type="dxa"/>
            <w:tcMar>
              <w:top w:w="70" w:type="dxa"/>
              <w:left w:w="80" w:type="dxa"/>
              <w:bottom w:w="70" w:type="dxa"/>
              <w:right w:w="80" w:type="dxa"/>
            </w:tcMar>
            <w:vAlign w:val="center"/>
          </w:tcPr>
          <w:p w14:paraId="67AFB8D6" w14:textId="77777777" w:rsidR="000F0FA3" w:rsidRPr="00A454CD" w:rsidRDefault="00286BF4">
            <w:pPr>
              <w:rPr>
                <w:rFonts w:ascii="Tahoma" w:hAnsi="Tahoma" w:cs="Tahoma"/>
              </w:rPr>
            </w:pPr>
            <w:r w:rsidRPr="00A454CD">
              <w:rPr>
                <w:rFonts w:ascii="Tahoma" w:hAnsi="Tahoma" w:cs="Tahoma"/>
                <w:sz w:val="16"/>
              </w:rPr>
              <w:t>1,85</w:t>
            </w:r>
          </w:p>
        </w:tc>
      </w:tr>
      <w:tr w:rsidR="000F0FA3" w:rsidRPr="00A454CD" w14:paraId="74493BAD" w14:textId="77777777">
        <w:trPr>
          <w:jc w:val="center"/>
        </w:trPr>
        <w:tc>
          <w:tcPr>
            <w:tcW w:w="1701" w:type="dxa"/>
            <w:shd w:val="clear" w:color="auto" w:fill="EAF2F8"/>
            <w:tcMar>
              <w:top w:w="70" w:type="dxa"/>
              <w:left w:w="80" w:type="dxa"/>
              <w:bottom w:w="70" w:type="dxa"/>
              <w:right w:w="80" w:type="dxa"/>
            </w:tcMar>
            <w:vAlign w:val="center"/>
          </w:tcPr>
          <w:p w14:paraId="1433D9A1" w14:textId="77777777" w:rsidR="000F0FA3" w:rsidRPr="00A454CD" w:rsidRDefault="00286BF4">
            <w:pPr>
              <w:rPr>
                <w:rFonts w:ascii="Tahoma" w:hAnsi="Tahoma" w:cs="Tahoma"/>
              </w:rPr>
            </w:pPr>
            <w:r w:rsidRPr="00A454CD">
              <w:rPr>
                <w:rFonts w:ascii="Tahoma" w:hAnsi="Tahoma" w:cs="Tahoma"/>
                <w:sz w:val="16"/>
              </w:rPr>
              <w:t>Sábado</w:t>
            </w:r>
          </w:p>
        </w:tc>
        <w:tc>
          <w:tcPr>
            <w:tcW w:w="1417" w:type="dxa"/>
            <w:shd w:val="clear" w:color="auto" w:fill="EAF2F8"/>
            <w:tcMar>
              <w:top w:w="70" w:type="dxa"/>
              <w:left w:w="80" w:type="dxa"/>
              <w:bottom w:w="70" w:type="dxa"/>
              <w:right w:w="80" w:type="dxa"/>
            </w:tcMar>
            <w:vAlign w:val="center"/>
          </w:tcPr>
          <w:p w14:paraId="2430A020" w14:textId="77777777" w:rsidR="000F0FA3" w:rsidRPr="00A454CD" w:rsidRDefault="00286BF4">
            <w:pPr>
              <w:rPr>
                <w:rFonts w:ascii="Tahoma" w:hAnsi="Tahoma" w:cs="Tahoma"/>
              </w:rPr>
            </w:pPr>
            <w:r w:rsidRPr="00A454CD">
              <w:rPr>
                <w:rFonts w:ascii="Tahoma" w:hAnsi="Tahoma" w:cs="Tahoma"/>
                <w:sz w:val="16"/>
              </w:rPr>
              <w:t>2.477</w:t>
            </w:r>
          </w:p>
        </w:tc>
        <w:tc>
          <w:tcPr>
            <w:tcW w:w="1701" w:type="dxa"/>
            <w:shd w:val="clear" w:color="auto" w:fill="EAF2F8"/>
            <w:tcMar>
              <w:top w:w="70" w:type="dxa"/>
              <w:left w:w="80" w:type="dxa"/>
              <w:bottom w:w="70" w:type="dxa"/>
              <w:right w:w="80" w:type="dxa"/>
            </w:tcMar>
            <w:vAlign w:val="center"/>
          </w:tcPr>
          <w:p w14:paraId="787BACA9" w14:textId="77777777" w:rsidR="000F0FA3" w:rsidRPr="00A454CD" w:rsidRDefault="00286BF4">
            <w:pPr>
              <w:rPr>
                <w:rFonts w:ascii="Tahoma" w:hAnsi="Tahoma" w:cs="Tahoma"/>
              </w:rPr>
            </w:pPr>
            <w:r w:rsidRPr="00A454CD">
              <w:rPr>
                <w:rFonts w:ascii="Tahoma" w:hAnsi="Tahoma" w:cs="Tahoma"/>
                <w:sz w:val="16"/>
              </w:rPr>
              <w:t>20,4</w:t>
            </w:r>
          </w:p>
        </w:tc>
        <w:tc>
          <w:tcPr>
            <w:tcW w:w="1134" w:type="dxa"/>
            <w:shd w:val="clear" w:color="auto" w:fill="EAF2F8"/>
            <w:tcMar>
              <w:top w:w="70" w:type="dxa"/>
              <w:left w:w="80" w:type="dxa"/>
              <w:bottom w:w="70" w:type="dxa"/>
              <w:right w:w="80" w:type="dxa"/>
            </w:tcMar>
            <w:vAlign w:val="center"/>
          </w:tcPr>
          <w:p w14:paraId="3B9BC2B6" w14:textId="77777777" w:rsidR="000F0FA3" w:rsidRPr="00A454CD" w:rsidRDefault="00286BF4">
            <w:pPr>
              <w:rPr>
                <w:rFonts w:ascii="Tahoma" w:hAnsi="Tahoma" w:cs="Tahoma"/>
              </w:rPr>
            </w:pPr>
            <w:r w:rsidRPr="00A454CD">
              <w:rPr>
                <w:rFonts w:ascii="Tahoma" w:hAnsi="Tahoma" w:cs="Tahoma"/>
                <w:sz w:val="16"/>
              </w:rPr>
              <w:t>3,96</w:t>
            </w:r>
          </w:p>
        </w:tc>
        <w:tc>
          <w:tcPr>
            <w:tcW w:w="1247" w:type="dxa"/>
            <w:shd w:val="clear" w:color="auto" w:fill="EAF2F8"/>
            <w:tcMar>
              <w:top w:w="70" w:type="dxa"/>
              <w:left w:w="80" w:type="dxa"/>
              <w:bottom w:w="70" w:type="dxa"/>
              <w:right w:w="80" w:type="dxa"/>
            </w:tcMar>
            <w:vAlign w:val="center"/>
          </w:tcPr>
          <w:p w14:paraId="61898892" w14:textId="77777777" w:rsidR="000F0FA3" w:rsidRPr="00A454CD" w:rsidRDefault="00286BF4">
            <w:pPr>
              <w:rPr>
                <w:rFonts w:ascii="Tahoma" w:hAnsi="Tahoma" w:cs="Tahoma"/>
              </w:rPr>
            </w:pPr>
            <w:r w:rsidRPr="00A454CD">
              <w:rPr>
                <w:rFonts w:ascii="Tahoma" w:hAnsi="Tahoma" w:cs="Tahoma"/>
                <w:sz w:val="16"/>
              </w:rPr>
              <w:t>1,89</w:t>
            </w:r>
          </w:p>
        </w:tc>
      </w:tr>
      <w:tr w:rsidR="000F0FA3" w:rsidRPr="00A454CD" w14:paraId="08A88AB7" w14:textId="77777777">
        <w:trPr>
          <w:jc w:val="center"/>
        </w:trPr>
        <w:tc>
          <w:tcPr>
            <w:tcW w:w="1701" w:type="dxa"/>
            <w:tcMar>
              <w:top w:w="70" w:type="dxa"/>
              <w:left w:w="80" w:type="dxa"/>
              <w:bottom w:w="70" w:type="dxa"/>
              <w:right w:w="80" w:type="dxa"/>
            </w:tcMar>
            <w:vAlign w:val="center"/>
          </w:tcPr>
          <w:p w14:paraId="3883589B" w14:textId="77777777" w:rsidR="000F0FA3" w:rsidRPr="00A454CD" w:rsidRDefault="00286BF4">
            <w:pPr>
              <w:rPr>
                <w:rFonts w:ascii="Tahoma" w:hAnsi="Tahoma" w:cs="Tahoma"/>
              </w:rPr>
            </w:pPr>
            <w:r w:rsidRPr="00A454CD">
              <w:rPr>
                <w:rFonts w:ascii="Tahoma" w:hAnsi="Tahoma" w:cs="Tahoma"/>
                <w:sz w:val="16"/>
              </w:rPr>
              <w:t>Domingo</w:t>
            </w:r>
          </w:p>
        </w:tc>
        <w:tc>
          <w:tcPr>
            <w:tcW w:w="1417" w:type="dxa"/>
            <w:tcMar>
              <w:top w:w="70" w:type="dxa"/>
              <w:left w:w="80" w:type="dxa"/>
              <w:bottom w:w="70" w:type="dxa"/>
              <w:right w:w="80" w:type="dxa"/>
            </w:tcMar>
            <w:vAlign w:val="center"/>
          </w:tcPr>
          <w:p w14:paraId="21EAF66C" w14:textId="77777777" w:rsidR="000F0FA3" w:rsidRPr="00A454CD" w:rsidRDefault="00286BF4">
            <w:pPr>
              <w:rPr>
                <w:rFonts w:ascii="Tahoma" w:hAnsi="Tahoma" w:cs="Tahoma"/>
              </w:rPr>
            </w:pPr>
            <w:r w:rsidRPr="00A454CD">
              <w:rPr>
                <w:rFonts w:ascii="Tahoma" w:hAnsi="Tahoma" w:cs="Tahoma"/>
                <w:sz w:val="16"/>
              </w:rPr>
              <w:t>1.090</w:t>
            </w:r>
          </w:p>
        </w:tc>
        <w:tc>
          <w:tcPr>
            <w:tcW w:w="1701" w:type="dxa"/>
            <w:tcMar>
              <w:top w:w="70" w:type="dxa"/>
              <w:left w:w="80" w:type="dxa"/>
              <w:bottom w:w="70" w:type="dxa"/>
              <w:right w:w="80" w:type="dxa"/>
            </w:tcMar>
            <w:vAlign w:val="center"/>
          </w:tcPr>
          <w:p w14:paraId="4DFC44FB" w14:textId="77777777" w:rsidR="000F0FA3" w:rsidRPr="00A454CD" w:rsidRDefault="00286BF4">
            <w:pPr>
              <w:rPr>
                <w:rFonts w:ascii="Tahoma" w:hAnsi="Tahoma" w:cs="Tahoma"/>
              </w:rPr>
            </w:pPr>
            <w:r w:rsidRPr="00A454CD">
              <w:rPr>
                <w:rFonts w:ascii="Tahoma" w:hAnsi="Tahoma" w:cs="Tahoma"/>
                <w:sz w:val="16"/>
              </w:rPr>
              <w:t>23,6</w:t>
            </w:r>
          </w:p>
        </w:tc>
        <w:tc>
          <w:tcPr>
            <w:tcW w:w="1134" w:type="dxa"/>
            <w:tcMar>
              <w:top w:w="70" w:type="dxa"/>
              <w:left w:w="80" w:type="dxa"/>
              <w:bottom w:w="70" w:type="dxa"/>
              <w:right w:w="80" w:type="dxa"/>
            </w:tcMar>
            <w:vAlign w:val="center"/>
          </w:tcPr>
          <w:p w14:paraId="61EF306A" w14:textId="77777777" w:rsidR="000F0FA3" w:rsidRPr="00A454CD" w:rsidRDefault="00286BF4">
            <w:pPr>
              <w:rPr>
                <w:rFonts w:ascii="Tahoma" w:hAnsi="Tahoma" w:cs="Tahoma"/>
              </w:rPr>
            </w:pPr>
            <w:r w:rsidRPr="00A454CD">
              <w:rPr>
                <w:rFonts w:ascii="Tahoma" w:hAnsi="Tahoma" w:cs="Tahoma"/>
                <w:sz w:val="16"/>
              </w:rPr>
              <w:t>3,32</w:t>
            </w:r>
          </w:p>
        </w:tc>
        <w:tc>
          <w:tcPr>
            <w:tcW w:w="1247" w:type="dxa"/>
            <w:tcMar>
              <w:top w:w="70" w:type="dxa"/>
              <w:left w:w="80" w:type="dxa"/>
              <w:bottom w:w="70" w:type="dxa"/>
              <w:right w:w="80" w:type="dxa"/>
            </w:tcMar>
            <w:vAlign w:val="center"/>
          </w:tcPr>
          <w:p w14:paraId="30214D8B" w14:textId="77777777" w:rsidR="000F0FA3" w:rsidRPr="00A454CD" w:rsidRDefault="00286BF4">
            <w:pPr>
              <w:rPr>
                <w:rFonts w:ascii="Tahoma" w:hAnsi="Tahoma" w:cs="Tahoma"/>
              </w:rPr>
            </w:pPr>
            <w:r w:rsidRPr="00A454CD">
              <w:rPr>
                <w:rFonts w:ascii="Tahoma" w:hAnsi="Tahoma" w:cs="Tahoma"/>
                <w:sz w:val="16"/>
              </w:rPr>
              <w:t>1,99</w:t>
            </w:r>
          </w:p>
        </w:tc>
      </w:tr>
    </w:tbl>
    <w:p w14:paraId="44DE5151"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A nivel agregado, el sábado presenta la menor velocidad media y el domingo la mayor. Dado que el número de observaciones cambia por día y que la mezcla de rutas no es idéntica, este resultado se considera descriptivo y no equivale a una comparación controlada de demanda.</w:t>
      </w:r>
    </w:p>
    <w:p w14:paraId="1FE26B2B"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t>10. Hallazgos técnicos</w:t>
      </w:r>
    </w:p>
    <w:p w14:paraId="4C3602D3"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t xml:space="preserve">1. </w:t>
      </w:r>
      <w:r w:rsidRPr="00A454CD">
        <w:rPr>
          <w:rFonts w:ascii="Tahoma" w:hAnsi="Tahoma" w:cs="Tahoma"/>
          <w:lang w:val="es-ES"/>
        </w:rPr>
        <w:t>Los tramos C73 K27-K28D y C73 K28D-K27 constituyen los recorridos con menor velocidad media del conjunto, con valores de 12,0 y 12,8 km/h, respectivamente.</w:t>
      </w:r>
    </w:p>
    <w:p w14:paraId="4F1726F4"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t xml:space="preserve">2. </w:t>
      </w:r>
      <w:r w:rsidRPr="00A454CD">
        <w:rPr>
          <w:rFonts w:ascii="Tahoma" w:hAnsi="Tahoma" w:cs="Tahoma"/>
          <w:lang w:val="es-ES"/>
        </w:rPr>
        <w:t>El indicador relativo min/km alcanza alrededor de 6,16–6,17 min/km en los recorridos cortos, frente a aproximadamente 2,6–3,1 min/km en los recorridos K15–K27 y K27–K15.</w:t>
      </w:r>
    </w:p>
    <w:p w14:paraId="463E315D"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t xml:space="preserve">3. </w:t>
      </w:r>
      <w:r w:rsidRPr="00A454CD">
        <w:rPr>
          <w:rFonts w:ascii="Tahoma" w:hAnsi="Tahoma" w:cs="Tahoma"/>
          <w:lang w:val="es-ES"/>
        </w:rPr>
        <w:t>C73 K27-K15 presenta la mayor frecuencia relativa de jam_level ≥ 3 (32,0 %), con un máximo observado de 5.</w:t>
      </w:r>
    </w:p>
    <w:p w14:paraId="5AF884A4"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t xml:space="preserve">4. </w:t>
      </w:r>
      <w:r w:rsidRPr="00A454CD">
        <w:rPr>
          <w:rFonts w:ascii="Tahoma" w:hAnsi="Tahoma" w:cs="Tahoma"/>
          <w:lang w:val="es-ES"/>
        </w:rPr>
        <w:t>El periodo de menor velocidad agregada se concentra en la franja de la tarde, especialmente entre las 17:00 y 19:00, aunque la hora crítica cambia según la ruta.</w:t>
      </w:r>
    </w:p>
    <w:p w14:paraId="0B0568D7"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lastRenderedPageBreak/>
        <w:t xml:space="preserve">5. </w:t>
      </w:r>
      <w:r w:rsidRPr="00A454CD">
        <w:rPr>
          <w:rFonts w:ascii="Tahoma" w:hAnsi="Tahoma" w:cs="Tahoma"/>
          <w:lang w:val="es-ES"/>
        </w:rPr>
        <w:t>Las longitudes observadas no son constantes entre rutas y pueden variar entre registros; por ello se recomienda conservar el indicador min/km para análisis comparativos y usar el tiempo absoluto solo dentro de una misma ruta o geometría comparable.</w:t>
      </w:r>
    </w:p>
    <w:p w14:paraId="6993AABD" w14:textId="77777777" w:rsidR="000F0FA3" w:rsidRPr="00A454CD" w:rsidRDefault="00286BF4">
      <w:pPr>
        <w:spacing w:after="100"/>
        <w:ind w:left="255" w:hanging="198"/>
        <w:rPr>
          <w:rFonts w:ascii="Tahoma" w:hAnsi="Tahoma" w:cs="Tahoma"/>
          <w:lang w:val="es-ES"/>
        </w:rPr>
      </w:pPr>
      <w:r w:rsidRPr="00A454CD">
        <w:rPr>
          <w:rFonts w:ascii="Tahoma" w:hAnsi="Tahoma" w:cs="Tahoma"/>
          <w:b/>
          <w:lang w:val="es-ES"/>
        </w:rPr>
        <w:t xml:space="preserve">6. </w:t>
      </w:r>
      <w:r w:rsidRPr="00A454CD">
        <w:rPr>
          <w:rFonts w:ascii="Tahoma" w:hAnsi="Tahoma" w:cs="Tahoma"/>
          <w:lang w:val="es-ES"/>
        </w:rPr>
        <w:t>La cobertura temporal es desigual: las rutas tienen entre 79 y 91 días con observaciones. Esta condición debe considerarse en comparaciones mensuales y por día de la semana.</w:t>
      </w:r>
    </w:p>
    <w:p w14:paraId="6109FC0F"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t>11. Conclusiones y recomendaciones</w:t>
      </w:r>
    </w:p>
    <w:p w14:paraId="5717BEC3"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análisis confirma una diferencia operacional marcada entre los dos recorridos cortos asociados a K27–K28D/K28D–K27 y los recorridos de mayor longitud K15–K27/K27–K15. Los primeros presentan velocidades medias notablemente más bajas de forma persistente, mientras K27–K15 destaca por una mayor frecuencia relativa de niveles jam elevados.</w:t>
      </w:r>
    </w:p>
    <w:p w14:paraId="44FE2D95"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Para seguimiento operativo se recomienda construir indicadores por ruta y franja horaria con una ventana temporal homogénea, controlar el número mínimo de observaciones por intervalo y reportar conjuntamente velocidad, min/km, jam_level y tamaño de muestra. Esta combinación reduce el riesgo de interpretar como deterioro operativo lo que puede responder a diferencias de geometría o cobertura de datos.</w:t>
      </w:r>
    </w:p>
    <w:p w14:paraId="662798CD"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Si el objetivo posterior es priorizar corredores críticos, conviene complementar este análisis con volumen o demanda, comparación contra una velocidad de referencia/libre flujo, identificación de días atípicos y análisis espacial de persistencia de congestión sobre segmentos homogéneos.</w:t>
      </w:r>
    </w:p>
    <w:p w14:paraId="181DCAFD" w14:textId="77777777" w:rsidR="000F0FA3" w:rsidRPr="00A454CD" w:rsidRDefault="00286BF4">
      <w:pPr>
        <w:pStyle w:val="Ttulo1"/>
        <w:spacing w:before="160" w:after="80"/>
        <w:rPr>
          <w:rFonts w:ascii="Tahoma" w:hAnsi="Tahoma" w:cs="Tahoma"/>
          <w:color w:val="auto"/>
          <w:lang w:val="es-ES"/>
        </w:rPr>
      </w:pPr>
      <w:r w:rsidRPr="00A454CD">
        <w:rPr>
          <w:rFonts w:ascii="Tahoma" w:hAnsi="Tahoma" w:cs="Tahoma"/>
          <w:color w:val="auto"/>
          <w:lang w:val="es-ES"/>
        </w:rPr>
        <w:t>12. Limitaciones</w:t>
      </w:r>
    </w:p>
    <w:p w14:paraId="4A010F92"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informe se basa exclusivamente en los archivos suministrados. No se dispone en esta etapa de una definición externa de velocidad de flujo libre, aforos, capacidad vial, semaforización, incidentes ni condiciones meteorológicas, por lo que no se atribuyen causas a los patrones observados. El campo jam_level se analiza como indicador contenido en la fuente y no como una medida independiente de nivel de servicio.</w:t>
      </w:r>
    </w:p>
    <w:p w14:paraId="25BF2EB4" w14:textId="77777777" w:rsidR="000F0FA3" w:rsidRPr="00A454CD" w:rsidRDefault="00286BF4">
      <w:pPr>
        <w:spacing w:after="120" w:line="269" w:lineRule="auto"/>
        <w:rPr>
          <w:rFonts w:ascii="Tahoma" w:hAnsi="Tahoma" w:cs="Tahoma"/>
          <w:lang w:val="es-ES"/>
        </w:rPr>
      </w:pPr>
      <w:r w:rsidRPr="00A454CD">
        <w:rPr>
          <w:rFonts w:ascii="Tahoma" w:hAnsi="Tahoma" w:cs="Tahoma"/>
          <w:lang w:val="es-ES"/>
        </w:rPr>
        <w:t>El nombre del archivo CSV de detalle no coincide con el periodo real de los datos. Para trazabilidad se recomienda renombrar el archivo de origen o documentar explícitamente que contiene observaciones hasta el 30 de junio de 2026.</w:t>
      </w:r>
    </w:p>
    <w:sectPr w:rsidR="000F0FA3" w:rsidRPr="00A454CD" w:rsidSect="00034616">
      <w:footerReference w:type="default" r:id="rId14"/>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AA20D" w14:textId="77777777" w:rsidR="00286BF4" w:rsidRDefault="00286BF4">
      <w:pPr>
        <w:spacing w:after="0" w:line="240" w:lineRule="auto"/>
      </w:pPr>
      <w:r>
        <w:separator/>
      </w:r>
    </w:p>
  </w:endnote>
  <w:endnote w:type="continuationSeparator" w:id="0">
    <w:p w14:paraId="45A901E1" w14:textId="77777777" w:rsidR="00286BF4" w:rsidRDefault="00286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0025" w14:textId="103EB859" w:rsidR="000F0FA3" w:rsidRPr="00A454CD" w:rsidRDefault="000F0FA3">
    <w:pPr>
      <w:pStyle w:val="Piedepgina"/>
      <w:jc w:val="center"/>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D865A" w14:textId="77777777" w:rsidR="00286BF4" w:rsidRDefault="00286BF4">
      <w:pPr>
        <w:spacing w:after="0" w:line="240" w:lineRule="auto"/>
      </w:pPr>
      <w:r>
        <w:separator/>
      </w:r>
    </w:p>
  </w:footnote>
  <w:footnote w:type="continuationSeparator" w:id="0">
    <w:p w14:paraId="55997122" w14:textId="77777777" w:rsidR="00286BF4" w:rsidRDefault="00286B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9137027">
    <w:abstractNumId w:val="8"/>
  </w:num>
  <w:num w:numId="2" w16cid:durableId="1639332886">
    <w:abstractNumId w:val="6"/>
  </w:num>
  <w:num w:numId="3" w16cid:durableId="826168560">
    <w:abstractNumId w:val="5"/>
  </w:num>
  <w:num w:numId="4" w16cid:durableId="1495754108">
    <w:abstractNumId w:val="4"/>
  </w:num>
  <w:num w:numId="5" w16cid:durableId="240531572">
    <w:abstractNumId w:val="7"/>
  </w:num>
  <w:num w:numId="6" w16cid:durableId="1490561846">
    <w:abstractNumId w:val="3"/>
  </w:num>
  <w:num w:numId="7" w16cid:durableId="1038507914">
    <w:abstractNumId w:val="2"/>
  </w:num>
  <w:num w:numId="8" w16cid:durableId="1348601243">
    <w:abstractNumId w:val="1"/>
  </w:num>
  <w:num w:numId="9" w16cid:durableId="147063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FA3"/>
    <w:rsid w:val="0015074B"/>
    <w:rsid w:val="00286BF4"/>
    <w:rsid w:val="0029639D"/>
    <w:rsid w:val="00326F90"/>
    <w:rsid w:val="009148CE"/>
    <w:rsid w:val="00A454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F41A9"/>
  <w14:defaultImageDpi w14:val="300"/>
  <w15:docId w15:val="{B3CD5C1E-729C-44B3-9904-54C1655D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1501</Words>
  <Characters>7883</Characters>
  <Application>Microsoft Office Word</Application>
  <DocSecurity>0</DocSecurity>
  <Lines>358</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Hernan Navarro López</cp:lastModifiedBy>
  <cp:revision>2</cp:revision>
  <dcterms:created xsi:type="dcterms:W3CDTF">2013-12-23T23:15:00Z</dcterms:created>
  <dcterms:modified xsi:type="dcterms:W3CDTF">2026-09-24T22:14:00Z</dcterms:modified>
  <cp:category/>
</cp:coreProperties>
</file>